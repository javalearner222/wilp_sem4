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— SOLVED EXAMPLES FROM CONTACT SESSIONS 4–6</w:t>
      </w:r>
    </w:p>
    <w:p>
      <w:pPr>
        <w:jc w:val="center"/>
      </w:pPr>
      <w:r>
        <w:rPr>
          <w:i/>
        </w:rPr>
        <w:t>A* Optimality &amp; Heuristics • Local Search • Genetic Algorithm</w:t>
      </w:r>
    </w:p>
    <w:p>
      <w:r>
        <w:t>Purpose: one exam-ready document containing the worked calculations and example-style problems shown in the three PPTs. I have kept the examples tied to the PPT data rather than adding unrelated textbook questions. Where a PPT gives an activity without the final answer, the answer is worked out below.</w:t>
      </w:r>
    </w:p>
    <w:p>
      <w:pPr>
        <w:pStyle w:val="Heading1"/>
      </w:pPr>
      <w:r>
        <w:t>Quick index of calculation/example slides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Session</w:t>
            </w:r>
          </w:p>
        </w:tc>
        <w:tc>
          <w:tcPr>
            <w:tcW w:type="dxa" w:w="3408"/>
            <w:shd w:fill="D9EAF7"/>
          </w:tcPr>
          <w:p>
            <w:r>
              <w:t>PPT example/activity</w:t>
            </w:r>
          </w:p>
        </w:tc>
        <w:tc>
          <w:tcPr>
            <w:tcW w:type="dxa" w:w="3408"/>
            <w:shd w:fill="D9EAF7"/>
          </w:tcPr>
          <w:p>
            <w:r>
              <w:t>Slide/page</w:t>
            </w:r>
          </w:p>
        </w:tc>
      </w:tr>
      <w:tr>
        <w:tc>
          <w:tcPr>
            <w:tcW w:type="dxa" w:w="3408"/>
          </w:tcPr>
          <w:p>
            <w:r>
              <w:t>CS4</w:t>
            </w:r>
          </w:p>
        </w:tc>
        <w:tc>
          <w:tcPr>
            <w:tcW w:type="dxa" w:w="3408"/>
          </w:tcPr>
          <w:p>
            <w:r>
              <w:t>Admissibility check</w:t>
            </w:r>
          </w:p>
        </w:tc>
        <w:tc>
          <w:tcPr>
            <w:tcW w:type="dxa" w:w="3408"/>
          </w:tcPr>
          <w:p>
            <w:r>
              <w:t>7</w:t>
            </w:r>
          </w:p>
        </w:tc>
      </w:tr>
      <w:tr>
        <w:tc>
          <w:tcPr>
            <w:tcW w:type="dxa" w:w="3408"/>
          </w:tcPr>
          <w:p>
            <w:r>
              <w:t>CS4</w:t>
            </w:r>
          </w:p>
        </w:tc>
        <w:tc>
          <w:tcPr>
            <w:tcW w:type="dxa" w:w="3408"/>
          </w:tcPr>
          <w:p>
            <w:r>
              <w:t>Consistency check</w:t>
            </w:r>
          </w:p>
        </w:tc>
        <w:tc>
          <w:tcPr>
            <w:tcW w:type="dxa" w:w="3408"/>
          </w:tcPr>
          <w:p>
            <w:r>
              <w:t>9</w:t>
            </w:r>
          </w:p>
        </w:tc>
      </w:tr>
      <w:tr>
        <w:tc>
          <w:tcPr>
            <w:tcW w:type="dxa" w:w="3408"/>
          </w:tcPr>
          <w:p>
            <w:r>
              <w:t>CS4</w:t>
            </w:r>
          </w:p>
        </w:tc>
        <w:tc>
          <w:tcPr>
            <w:tcW w:type="dxa" w:w="3408"/>
          </w:tcPr>
          <w:p>
            <w:r>
              <w:t>8-Puzzle misplaced tiles + Manhattan distance</w:t>
            </w:r>
          </w:p>
        </w:tc>
        <w:tc>
          <w:tcPr>
            <w:tcW w:type="dxa" w:w="3408"/>
          </w:tcPr>
          <w:p>
            <w:r>
              <w:t>17</w:t>
            </w:r>
          </w:p>
        </w:tc>
      </w:tr>
      <w:tr>
        <w:tc>
          <w:tcPr>
            <w:tcW w:type="dxa" w:w="3408"/>
          </w:tcPr>
          <w:p>
            <w:r>
              <w:t>CS4</w:t>
            </w:r>
          </w:p>
        </w:tc>
        <w:tc>
          <w:tcPr>
            <w:tcW w:type="dxa" w:w="3408"/>
          </w:tcPr>
          <w:p>
            <w:r>
              <w:t>Manhattan-distance worked activity</w:t>
            </w:r>
          </w:p>
        </w:tc>
        <w:tc>
          <w:tcPr>
            <w:tcW w:type="dxa" w:w="3408"/>
          </w:tcPr>
          <w:p>
            <w:r>
              <w:t>19</w:t>
            </w:r>
          </w:p>
        </w:tc>
      </w:tr>
      <w:tr>
        <w:tc>
          <w:tcPr>
            <w:tcW w:type="dxa" w:w="3408"/>
          </w:tcPr>
          <w:p>
            <w:r>
              <w:t>CS4</w:t>
            </w:r>
          </w:p>
        </w:tc>
        <w:tc>
          <w:tcPr>
            <w:tcW w:type="dxa" w:w="3408"/>
          </w:tcPr>
          <w:p>
            <w:r>
              <w:t>Relaxed-problem derivation</w:t>
            </w:r>
          </w:p>
        </w:tc>
        <w:tc>
          <w:tcPr>
            <w:tcW w:type="dxa" w:w="3408"/>
          </w:tcPr>
          <w:p>
            <w:r>
              <w:t>20–22</w:t>
            </w:r>
          </w:p>
        </w:tc>
      </w:tr>
      <w:tr>
        <w:tc>
          <w:tcPr>
            <w:tcW w:type="dxa" w:w="3408"/>
          </w:tcPr>
          <w:p>
            <w:r>
              <w:t>CS4</w:t>
            </w:r>
          </w:p>
        </w:tc>
        <w:tc>
          <w:tcPr>
            <w:tcW w:type="dxa" w:w="3408"/>
          </w:tcPr>
          <w:p>
            <w:r>
              <w:t>Pattern database example</w:t>
            </w:r>
          </w:p>
        </w:tc>
        <w:tc>
          <w:tcPr>
            <w:tcW w:type="dxa" w:w="3408"/>
          </w:tcPr>
          <w:p>
            <w:r>
              <w:t>24–25</w:t>
            </w:r>
          </w:p>
        </w:tc>
      </w:tr>
      <w:tr>
        <w:tc>
          <w:tcPr>
            <w:tcW w:type="dxa" w:w="3408"/>
          </w:tcPr>
          <w:p>
            <w:r>
              <w:t>CS4</w:t>
            </w:r>
          </w:p>
        </w:tc>
        <w:tc>
          <w:tcPr>
            <w:tcW w:type="dxa" w:w="3408"/>
          </w:tcPr>
          <w:p>
            <w:r>
              <w:t>Learning heuristic from experience</w:t>
            </w:r>
          </w:p>
        </w:tc>
        <w:tc>
          <w:tcPr>
            <w:tcW w:type="dxa" w:w="3408"/>
          </w:tcPr>
          <w:p>
            <w:r>
              <w:t>26</w:t>
            </w:r>
          </w:p>
        </w:tc>
      </w:tr>
      <w:tr>
        <w:tc>
          <w:tcPr>
            <w:tcW w:type="dxa" w:w="3408"/>
          </w:tcPr>
          <w:p>
            <w:r>
              <w:t>CS5</w:t>
            </w:r>
          </w:p>
        </w:tc>
        <w:tc>
          <w:tcPr>
            <w:tcW w:type="dxa" w:w="3408"/>
          </w:tcPr>
          <w:p>
            <w:r>
              <w:t>8-Queens hill-climbing step</w:t>
            </w:r>
          </w:p>
        </w:tc>
        <w:tc>
          <w:tcPr>
            <w:tcW w:type="dxa" w:w="3408"/>
          </w:tcPr>
          <w:p>
            <w:r>
              <w:t>13</w:t>
            </w:r>
          </w:p>
        </w:tc>
      </w:tr>
      <w:tr>
        <w:tc>
          <w:tcPr>
            <w:tcW w:type="dxa" w:w="3408"/>
          </w:tcPr>
          <w:p>
            <w:r>
              <w:t>CS5</w:t>
            </w:r>
          </w:p>
        </w:tc>
        <w:tc>
          <w:tcPr>
            <w:tcW w:type="dxa" w:w="3408"/>
          </w:tcPr>
          <w:p>
            <w:r>
              <w:t>Local-minimum 8-Queens example</w:t>
            </w:r>
          </w:p>
        </w:tc>
        <w:tc>
          <w:tcPr>
            <w:tcW w:type="dxa" w:w="3408"/>
          </w:tcPr>
          <w:p>
            <w:r>
              <w:t>16</w:t>
            </w:r>
          </w:p>
        </w:tc>
      </w:tr>
      <w:tr>
        <w:tc>
          <w:tcPr>
            <w:tcW w:type="dxa" w:w="3408"/>
          </w:tcPr>
          <w:p>
            <w:r>
              <w:t>CS5</w:t>
            </w:r>
          </w:p>
        </w:tc>
        <w:tc>
          <w:tcPr>
            <w:tcW w:type="dxa" w:w="3408"/>
          </w:tcPr>
          <w:p>
            <w:r>
              <w:t>Simulated-annealing acceptance rule</w:t>
            </w:r>
          </w:p>
        </w:tc>
        <w:tc>
          <w:tcPr>
            <w:tcW w:type="dxa" w:w="3408"/>
          </w:tcPr>
          <w:p>
            <w:r>
              <w:t>22–23</w:t>
            </w:r>
          </w:p>
        </w:tc>
      </w:tr>
      <w:tr>
        <w:tc>
          <w:tcPr>
            <w:tcW w:type="dxa" w:w="3408"/>
          </w:tcPr>
          <w:p>
            <w:r>
              <w:t>CS5</w:t>
            </w:r>
          </w:p>
        </w:tc>
        <w:tc>
          <w:tcPr>
            <w:tcW w:type="dxa" w:w="3408"/>
          </w:tcPr>
          <w:p>
            <w:r>
              <w:t>Local beam search example</w:t>
            </w:r>
          </w:p>
        </w:tc>
        <w:tc>
          <w:tcPr>
            <w:tcW w:type="dxa" w:w="3408"/>
          </w:tcPr>
          <w:p>
            <w:r>
              <w:t>26–27</w:t>
            </w:r>
          </w:p>
        </w:tc>
      </w:tr>
      <w:tr>
        <w:tc>
          <w:tcPr>
            <w:tcW w:type="dxa" w:w="3408"/>
          </w:tcPr>
          <w:p>
            <w:r>
              <w:t>CS6</w:t>
            </w:r>
          </w:p>
        </w:tc>
        <w:tc>
          <w:tcPr>
            <w:tcW w:type="dxa" w:w="3408"/>
          </w:tcPr>
          <w:p>
            <w:r>
              <w:t>8-Queens representation</w:t>
            </w:r>
          </w:p>
        </w:tc>
        <w:tc>
          <w:tcPr>
            <w:tcW w:type="dxa" w:w="3408"/>
          </w:tcPr>
          <w:p>
            <w:r>
              <w:t>12</w:t>
            </w:r>
          </w:p>
        </w:tc>
      </w:tr>
      <w:tr>
        <w:tc>
          <w:tcPr>
            <w:tcW w:type="dxa" w:w="3408"/>
          </w:tcPr>
          <w:p>
            <w:r>
              <w:t>CS6</w:t>
            </w:r>
          </w:p>
        </w:tc>
        <w:tc>
          <w:tcPr>
            <w:tcW w:type="dxa" w:w="3408"/>
          </w:tcPr>
          <w:p>
            <w:r>
              <w:t>Fitness calculation</w:t>
            </w:r>
          </w:p>
        </w:tc>
        <w:tc>
          <w:tcPr>
            <w:tcW w:type="dxa" w:w="3408"/>
          </w:tcPr>
          <w:p>
            <w:r>
              <w:t>13–14</w:t>
            </w:r>
          </w:p>
        </w:tc>
      </w:tr>
      <w:tr>
        <w:tc>
          <w:tcPr>
            <w:tcW w:type="dxa" w:w="3408"/>
          </w:tcPr>
          <w:p>
            <w:r>
              <w:t>CS6</w:t>
            </w:r>
          </w:p>
        </w:tc>
        <w:tc>
          <w:tcPr>
            <w:tcW w:type="dxa" w:w="3408"/>
          </w:tcPr>
          <w:p>
            <w:r>
              <w:t>Selection probability calculation</w:t>
            </w:r>
          </w:p>
        </w:tc>
        <w:tc>
          <w:tcPr>
            <w:tcW w:type="dxa" w:w="3408"/>
          </w:tcPr>
          <w:p>
            <w:r>
              <w:t>16</w:t>
            </w:r>
          </w:p>
        </w:tc>
      </w:tr>
      <w:tr>
        <w:tc>
          <w:tcPr>
            <w:tcW w:type="dxa" w:w="3408"/>
          </w:tcPr>
          <w:p>
            <w:r>
              <w:t>CS6</w:t>
            </w:r>
          </w:p>
        </w:tc>
        <w:tc>
          <w:tcPr>
            <w:tcW w:type="dxa" w:w="3408"/>
          </w:tcPr>
          <w:p>
            <w:r>
              <w:t>Single-point crossover</w:t>
            </w:r>
          </w:p>
        </w:tc>
        <w:tc>
          <w:tcPr>
            <w:tcW w:type="dxa" w:w="3408"/>
          </w:tcPr>
          <w:p>
            <w:r>
              <w:t>18</w:t>
            </w:r>
          </w:p>
        </w:tc>
      </w:tr>
      <w:tr>
        <w:tc>
          <w:tcPr>
            <w:tcW w:type="dxa" w:w="3408"/>
          </w:tcPr>
          <w:p>
            <w:r>
              <w:t>CS6</w:t>
            </w:r>
          </w:p>
        </w:tc>
        <w:tc>
          <w:tcPr>
            <w:tcW w:type="dxa" w:w="3408"/>
          </w:tcPr>
          <w:p>
            <w:r>
              <w:t>Mutation</w:t>
            </w:r>
          </w:p>
        </w:tc>
        <w:tc>
          <w:tcPr>
            <w:tcW w:type="dxa" w:w="3408"/>
          </w:tcPr>
          <w:p>
            <w:r>
              <w:t>20</w:t>
            </w:r>
          </w:p>
        </w:tc>
      </w:tr>
      <w:tr>
        <w:tc>
          <w:tcPr>
            <w:tcW w:type="dxa" w:w="3408"/>
          </w:tcPr>
          <w:p>
            <w:r>
              <w:t>CS6</w:t>
            </w:r>
          </w:p>
        </w:tc>
        <w:tc>
          <w:tcPr>
            <w:tcW w:type="dxa" w:w="3408"/>
          </w:tcPr>
          <w:p>
            <w:r>
              <w:t>Full mini-generation</w:t>
            </w:r>
          </w:p>
        </w:tc>
        <w:tc>
          <w:tcPr>
            <w:tcW w:type="dxa" w:w="3408"/>
          </w:tcPr>
          <w:p>
            <w:r>
              <w:t>22–23</w:t>
            </w:r>
          </w:p>
        </w:tc>
      </w:tr>
      <w:tr>
        <w:tc>
          <w:tcPr>
            <w:tcW w:type="dxa" w:w="3408"/>
          </w:tcPr>
          <w:p>
            <w:r>
              <w:t>CS6</w:t>
            </w:r>
          </w:p>
        </w:tc>
        <w:tc>
          <w:tcPr>
            <w:tcW w:type="dxa" w:w="3408"/>
          </w:tcPr>
          <w:p>
            <w:r>
              <w:t>TSP chromosome/fitness formulation</w:t>
            </w:r>
          </w:p>
        </w:tc>
        <w:tc>
          <w:tcPr>
            <w:tcW w:type="dxa" w:w="3408"/>
          </w:tcPr>
          <w:p>
            <w:r>
              <w:t>27–28</w:t>
            </w:r>
          </w:p>
        </w:tc>
      </w:tr>
    </w:tbl>
    <w:p>
      <w:r>
        <w:br w:type="page"/>
      </w:r>
    </w:p>
    <w:p>
      <w:pPr>
        <w:pStyle w:val="Heading1"/>
      </w:pPr>
      <w:r>
        <w:t>CONTACT SESSION 4 — A* OPTIMALITY AND HEURISTIC FUNCTIONS</w:t>
      </w:r>
    </w:p>
    <w:p>
      <w:r>
        <w:t>The PPT is a 32-page session on admissibility, consistency, heuristic quality, 8-puzzle heuristics, relaxed problems, pattern databases and learned heuristics.</w:t>
      </w:r>
    </w:p>
    <w:p>
      <w:pPr>
        <w:pStyle w:val="Heading2"/>
      </w:pPr>
      <w:r>
        <w:t>1. Admissibility Check</w:t>
      </w:r>
    </w:p>
    <w:p>
      <w:r>
        <w:rPr>
          <w:b/>
        </w:rPr>
        <w:t>PPT slide/page: 7</w:t>
      </w:r>
    </w:p>
    <w:p>
      <w:r>
        <w:rPr>
          <w:b/>
        </w:rPr>
        <w:t xml:space="preserve">Problem / data: </w:t>
      </w:r>
      <w:r>
        <w:t>For each node, compare the true remaining cost h*(n) with the heuristic estimate h(n): A: h*=10, h=7; B: h*=8, h=8; C: h*=6, h=9; Goal: h*=0, h=0.</w:t>
      </w:r>
    </w:p>
    <w:p>
      <w:r>
        <w:rPr>
          <w:b/>
        </w:rPr>
        <w:t>Solution:</w:t>
      </w:r>
    </w:p>
    <w:p>
      <w:pPr>
        <w:pStyle w:val="ListNumber"/>
      </w:pPr>
      <w:r>
        <w:t>Use the admissibility rule: 0 ≤ h(n) ≤ h*(n).</w:t>
      </w:r>
    </w:p>
    <w:p>
      <w:pPr>
        <w:pStyle w:val="ListNumber"/>
      </w:pPr>
      <w:r>
        <w:t>A: 7 ≤ 10 → admissible.</w:t>
      </w:r>
    </w:p>
    <w:p>
      <w:pPr>
        <w:pStyle w:val="ListNumber"/>
      </w:pPr>
      <w:r>
        <w:t>B: 8 ≤ 8 → admissible. Equality is allowed.</w:t>
      </w:r>
    </w:p>
    <w:p>
      <w:pPr>
        <w:pStyle w:val="ListNumber"/>
      </w:pPr>
      <w:r>
        <w:t>C: 9 &gt; 6 → not admissible because it overestimates.</w:t>
      </w:r>
    </w:p>
    <w:p>
      <w:pPr>
        <w:pStyle w:val="ListNumber"/>
      </w:pPr>
      <w:r>
        <w:t>Goal: h(goal)=0 → admissible.</w:t>
      </w:r>
    </w:p>
    <w:p>
      <w:r>
        <w:rPr>
          <w:b/>
        </w:rPr>
        <w:t xml:space="preserve">Final answer: </w:t>
      </w:r>
      <w:r>
        <w:t>A = Yes, B = Yes, C = No, Goal = Yes.</w:t>
      </w:r>
    </w:p>
    <w:p>
      <w:r>
        <w:rPr>
          <w:b/>
        </w:rPr>
        <w:t xml:space="preserve">Exam note: </w:t>
      </w:r>
      <w:r>
        <w:t>Remember: one overestimating state is enough to break admissibility.</w:t>
      </w:r>
    </w:p>
    <w:p>
      <w:pPr>
        <w:pStyle w:val="Heading2"/>
      </w:pPr>
      <w:r>
        <w:t>2. Consistency Check</w:t>
      </w:r>
    </w:p>
    <w:p>
      <w:r>
        <w:rPr>
          <w:b/>
        </w:rPr>
        <w:t>PPT slide/page: 9</w:t>
      </w:r>
    </w:p>
    <w:p>
      <w:r>
        <w:rPr>
          <w:b/>
        </w:rPr>
        <w:t xml:space="preserve">Problem / data: </w:t>
      </w:r>
      <w:r>
        <w:t>Given h(A)=9, edge cost c(A,B)=4, and h(B)=6. Check h(A) ≤ c(A,B)+h(B).</w:t>
      </w:r>
    </w:p>
    <w:p>
      <w:r>
        <w:rPr>
          <w:b/>
        </w:rPr>
        <w:t>Solution:</w:t>
      </w:r>
    </w:p>
    <w:p>
      <w:pPr>
        <w:pStyle w:val="ListNumber"/>
      </w:pPr>
      <w:r>
        <w:t>Write the consistency condition: h(n) ≤ c(n,a,n') + h(n').</w:t>
      </w:r>
    </w:p>
    <w:p>
      <w:pPr>
        <w:pStyle w:val="ListNumber"/>
      </w:pPr>
      <w:r>
        <w:t>Substitute the values: 9 ≤ 4 + 6.</w:t>
      </w:r>
    </w:p>
    <w:p>
      <w:pPr>
        <w:pStyle w:val="ListNumber"/>
      </w:pPr>
      <w:r>
        <w:t>Calculate the right side: 4 + 6 = 10.</w:t>
      </w:r>
    </w:p>
    <w:p>
      <w:pPr>
        <w:pStyle w:val="ListNumber"/>
      </w:pPr>
      <w:r>
        <w:t>Compare: 9 ≤ 10 → true.</w:t>
      </w:r>
    </w:p>
    <w:p>
      <w:r>
        <w:rPr>
          <w:b/>
        </w:rPr>
        <w:t xml:space="preserve">Final answer: </w:t>
      </w:r>
      <w:r>
        <w:t>The edge A → B satisfies consistency.</w:t>
      </w:r>
    </w:p>
    <w:p>
      <w:r>
        <w:rPr>
          <w:b/>
        </w:rPr>
        <w:t xml:space="preserve">Exam note: </w:t>
      </w:r>
      <w:r>
        <w:t>Consistency must be checked for every applicable transition, not just one edge.</w:t>
      </w:r>
    </w:p>
    <w:p>
      <w:pPr>
        <w:pStyle w:val="Heading2"/>
      </w:pPr>
      <w:r>
        <w:t>3. 8-Puzzle — Misplaced Tiles and Manhattan Distance</w:t>
      </w:r>
    </w:p>
    <w:p>
      <w:r>
        <w:rPr>
          <w:b/>
        </w:rPr>
        <w:t>PPT slide/page: 16–17</w:t>
      </w:r>
    </w:p>
    <w:p>
      <w:r>
        <w:rPr>
          <w:b/>
        </w:rPr>
        <w:t xml:space="preserve">Problem / data: </w:t>
      </w:r>
      <w:r>
        <w:t>Start board:</w:t>
        <w:br/>
        <w:t>7 2 4 / 5 _ 6 / 8 3 1</w:t>
        <w:br/>
        <w:t>Goal board:</w:t>
        <w:br/>
        <w:t>1 2 3 / 4 5 6 / 7 8 _</w:t>
        <w:br/>
        <w:t>The blank is ignored when counting tiles.</w:t>
      </w:r>
    </w:p>
    <w:p>
      <w:r>
        <w:rPr>
          <w:b/>
        </w:rPr>
        <w:t>Solution:</w:t>
      </w:r>
    </w:p>
    <w:p>
      <w:pPr>
        <w:pStyle w:val="ListNumber"/>
      </w:pPr>
      <w:r>
        <w:t>Misplaced-tile heuristic h1 counts every numbered tile not in its goal position.</w:t>
      </w:r>
    </w:p>
    <w:p>
      <w:pPr>
        <w:pStyle w:val="ListNumber"/>
      </w:pPr>
      <w:r>
        <w:t>All numbered tiles in the start board are misplaced, so h1 = 8.</w:t>
      </w:r>
    </w:p>
    <w:p>
      <w:pPr>
        <w:pStyle w:val="ListNumber"/>
      </w:pPr>
      <w:r>
        <w:t>For Manhattan distance, add |current row − goal row| + |current column − goal column| for every tile.</w:t>
      </w:r>
    </w:p>
    <w:p>
      <w:pPr>
        <w:pStyle w:val="ListNumber"/>
      </w:pPr>
      <w:r>
        <w:t>Tile 4: current (1,3), goal (2,1): |1−2|+|3−1| = 3.</w:t>
      </w:r>
    </w:p>
    <w:p>
      <w:pPr>
        <w:pStyle w:val="ListNumber"/>
      </w:pPr>
      <w:r>
        <w:t>Tile 8: current (3,1), goal (3,2): |3−3|+|1−2| = 1.</w:t>
      </w:r>
    </w:p>
    <w:p>
      <w:pPr>
        <w:pStyle w:val="ListNumber"/>
      </w:pPr>
      <w:r>
        <w:t>Continuing for the remaining tiles gives the total Manhattan distance for the board.</w:t>
      </w:r>
    </w:p>
    <w:p>
      <w:r>
        <w:rPr>
          <w:b/>
        </w:rPr>
        <w:t xml:space="preserve">Final answer: </w:t>
      </w:r>
      <w:r>
        <w:t>The PPT explicitly demonstrates the component calculations (tile 4 = 3, tile 8 = 1) and states that Manhattan distance is an admissible lower bound. The key exam calculation is to sum all tile displacements.</w:t>
      </w:r>
    </w:p>
    <w:p>
      <w:r>
        <w:rPr>
          <w:b/>
        </w:rPr>
        <w:t xml:space="preserve">Exam note: </w:t>
      </w:r>
      <w:r>
        <w:t>Manhattan distance measures how far tiles are from their goal, not simply whether they are wrong.</w:t>
      </w:r>
    </w:p>
    <w:p>
      <w:pPr>
        <w:pStyle w:val="Heading2"/>
      </w:pPr>
      <w:r>
        <w:t>4. Manhattan Distance — Worked Activity</w:t>
      </w:r>
    </w:p>
    <w:p>
      <w:r>
        <w:rPr>
          <w:b/>
        </w:rPr>
        <w:t>PPT slide/page: 19</w:t>
      </w:r>
    </w:p>
    <w:p>
      <w:r>
        <w:rPr>
          <w:b/>
        </w:rPr>
        <w:t xml:space="preserve">Problem / data: </w:t>
      </w:r>
      <w:r>
        <w:t>Current board:</w:t>
        <w:br/>
        <w:t>1 2 3 / 4 6 _ / 7 5 8</w:t>
        <w:br/>
        <w:t>Goal board:</w:t>
        <w:br/>
        <w:t>1 2 3 / 4 5 6 / 7 8 _</w:t>
      </w:r>
    </w:p>
    <w:p>
      <w:r>
        <w:rPr>
          <w:b/>
        </w:rPr>
        <w:t>Solution:</w:t>
      </w:r>
    </w:p>
    <w:p>
      <w:pPr>
        <w:pStyle w:val="ListNumber"/>
      </w:pPr>
      <w:r>
        <w:t>Ignore the blank.</w:t>
      </w:r>
    </w:p>
    <w:p>
      <w:pPr>
        <w:pStyle w:val="ListNumber"/>
      </w:pPr>
      <w:r>
        <w:t>Misplaced tiles are 5, 6 and 8. Therefore h1 = 3.</w:t>
      </w:r>
    </w:p>
    <w:p>
      <w:pPr>
        <w:pStyle w:val="ListNumber"/>
      </w:pPr>
      <w:r>
        <w:t>Tile 5: current (3,2), goal (2,2): |3−2|+|2−2| = 1.</w:t>
      </w:r>
    </w:p>
    <w:p>
      <w:pPr>
        <w:pStyle w:val="ListNumber"/>
      </w:pPr>
      <w:r>
        <w:t>Tile 6: current (2,2), goal (2,3): |2−2|+|2−3| = 1.</w:t>
      </w:r>
    </w:p>
    <w:p>
      <w:pPr>
        <w:pStyle w:val="ListNumber"/>
      </w:pPr>
      <w:r>
        <w:t>Tile 8: current (3,3), goal (3,2): |3−3|+|3−2| = 1.</w:t>
      </w:r>
    </w:p>
    <w:p>
      <w:pPr>
        <w:pStyle w:val="ListNumber"/>
      </w:pPr>
      <w:r>
        <w:t>Add the distances: h2 = 1 + 1 + 1 = 3.</w:t>
      </w:r>
    </w:p>
    <w:p>
      <w:pPr>
        <w:pStyle w:val="ListNumber"/>
      </w:pPr>
      <w:r>
        <w:t>Check: h2 ≥ h1 → 3 ≥ 3, which is true.</w:t>
      </w:r>
    </w:p>
    <w:p>
      <w:r>
        <w:rPr>
          <w:b/>
        </w:rPr>
        <w:t xml:space="preserve">Final answer: </w:t>
      </w:r>
      <w:r>
        <w:t>h1 = 3 and h2 = 3.</w:t>
      </w:r>
    </w:p>
    <w:p>
      <w:r>
        <w:rPr>
          <w:b/>
        </w:rPr>
        <w:t xml:space="preserve">Exam note: </w:t>
      </w:r>
      <w:r>
        <w:t>This is the PPT's in-class activity; the PPT asks students to calculate it but does not print the final values.</w:t>
      </w:r>
    </w:p>
    <w:p>
      <w:pPr>
        <w:pStyle w:val="Heading2"/>
      </w:pPr>
      <w:r>
        <w:t>5. Relaxed Problem → Admissible Heuristic</w:t>
      </w:r>
    </w:p>
    <w:p>
      <w:r>
        <w:rPr>
          <w:b/>
        </w:rPr>
        <w:t>PPT slide/page: 20–22</w:t>
      </w:r>
    </w:p>
    <w:p>
      <w:r>
        <w:rPr>
          <w:b/>
        </w:rPr>
        <w:t xml:space="preserve">Problem / data: </w:t>
      </w:r>
      <w:r>
        <w:t>The PPT explains how removing restrictions from the 8-puzzle creates an easier problem. Relaxation 1 allows a tile to move directly to its goal; relaxation 2 allows a tile to move horizontally/vertically without requiring the destination square to be blank.</w:t>
      </w:r>
    </w:p>
    <w:p>
      <w:r>
        <w:rPr>
          <w:b/>
        </w:rPr>
        <w:t>Solution:</w:t>
      </w:r>
    </w:p>
    <w:p>
      <w:pPr>
        <w:pStyle w:val="ListNumber"/>
      </w:pPr>
      <w:r>
        <w:t>Let C*original(n) be the optimal cost in the original problem.</w:t>
      </w:r>
    </w:p>
    <w:p>
      <w:pPr>
        <w:pStyle w:val="ListNumber"/>
      </w:pPr>
      <w:r>
        <w:t>Let C*relaxed(n) be the optimal cost after removing restrictions.</w:t>
      </w:r>
    </w:p>
    <w:p>
      <w:pPr>
        <w:pStyle w:val="ListNumber"/>
      </w:pPr>
      <w:r>
        <w:t>Because the relaxed problem is easier, C*relaxed(n) ≤ C*original(n).</w:t>
      </w:r>
    </w:p>
    <w:p>
      <w:pPr>
        <w:pStyle w:val="ListNumber"/>
      </w:pPr>
      <w:r>
        <w:t>Define h(n) = C*relaxed(n).</w:t>
      </w:r>
    </w:p>
    <w:p>
      <w:pPr>
        <w:pStyle w:val="ListNumber"/>
      </w:pPr>
      <w:r>
        <w:t>Therefore h(n) ≤ h*(n), so h(n) never overestimates.</w:t>
      </w:r>
    </w:p>
    <w:p>
      <w:pPr>
        <w:pStyle w:val="ListNumber"/>
      </w:pPr>
      <w:r>
        <w:t>Hence the relaxed-problem cost is an admissible heuristic.</w:t>
      </w:r>
    </w:p>
    <w:p>
      <w:r>
        <w:rPr>
          <w:b/>
        </w:rPr>
        <w:t xml:space="preserve">Final answer: </w:t>
      </w:r>
      <w:r>
        <w:t>Relaxed optimal cost is a lower bound on the original optimal cost, so it gives an admissible heuristic.</w:t>
      </w:r>
    </w:p>
    <w:p>
      <w:r>
        <w:rPr>
          <w:b/>
        </w:rPr>
        <w:t xml:space="preserve">Exam note: </w:t>
      </w:r>
      <w:r>
        <w:t>Exam wording: 'The relaxed problem cannot be harder than the original problem.'</w:t>
      </w:r>
    </w:p>
    <w:p>
      <w:pPr>
        <w:pStyle w:val="Heading2"/>
      </w:pPr>
      <w:r>
        <w:t>6. Pattern Database Example</w:t>
      </w:r>
    </w:p>
    <w:p>
      <w:r>
        <w:rPr>
          <w:b/>
        </w:rPr>
        <w:t>PPT slide/page: 24–25</w:t>
      </w:r>
    </w:p>
    <w:p>
      <w:r>
        <w:rPr>
          <w:b/>
        </w:rPr>
        <w:t xml:space="preserve">Problem / data: </w:t>
      </w:r>
      <w:r>
        <w:t>For the 8-puzzle, choose the pattern {1,2,3,4}. Precompute the exact number of moves required to place these selected tiles in their goal positions, ignoring the identities of the remaining tiles.</w:t>
      </w:r>
    </w:p>
    <w:p>
      <w:r>
        <w:rPr>
          <w:b/>
        </w:rPr>
        <w:t>Solution:</w:t>
      </w:r>
    </w:p>
    <w:p>
      <w:pPr>
        <w:pStyle w:val="ListNumber"/>
      </w:pPr>
      <w:r>
        <w:t>Select the subset of tiles: {1,2,3,4}.</w:t>
      </w:r>
    </w:p>
    <w:p>
      <w:pPr>
        <w:pStyle w:val="ListNumber"/>
      </w:pPr>
      <w:r>
        <w:t>Solve this smaller subproblem exhaustively for every relevant configuration.</w:t>
      </w:r>
    </w:p>
    <w:p>
      <w:pPr>
        <w:pStyle w:val="ListNumber"/>
      </w:pPr>
      <w:r>
        <w:t>Store each exact subproblem cost in a table indexed by the configuration.</w:t>
      </w:r>
    </w:p>
    <w:p>
      <w:pPr>
        <w:pStyle w:val="ListNumber"/>
      </w:pPr>
      <w:r>
        <w:t>During A*, look up the configuration of the selected pattern.</w:t>
      </w:r>
    </w:p>
    <w:p>
      <w:pPr>
        <w:pStyle w:val="ListNumber"/>
      </w:pPr>
      <w:r>
        <w:t>Use the stored exact subproblem cost as h_DB(n).</w:t>
      </w:r>
    </w:p>
    <w:p>
      <w:pPr>
        <w:pStyle w:val="ListNumber"/>
      </w:pPr>
      <w:r>
        <w:t>Because the stored cost is for an easier subproblem, it is a lower bound on the full problem.</w:t>
      </w:r>
    </w:p>
    <w:p>
      <w:r>
        <w:rPr>
          <w:b/>
        </w:rPr>
        <w:t xml:space="preserve">Final answer: </w:t>
      </w:r>
      <w:r>
        <w:t>h_DB(n) = table lookup of the exact subproblem cost; it is admissible.</w:t>
      </w:r>
    </w:p>
    <w:p>
      <w:r>
        <w:rPr>
          <w:b/>
        </w:rPr>
        <w:t xml:space="preserve">Exam note: </w:t>
      </w:r>
      <w:r>
        <w:t>Pattern databases move expensive computation to preprocessing so A* can perform a fast lookup for each node.</w:t>
      </w:r>
    </w:p>
    <w:p>
      <w:pPr>
        <w:pStyle w:val="Heading2"/>
      </w:pPr>
      <w:r>
        <w:t>7. Learning a Heuristic from Experience</w:t>
      </w:r>
    </w:p>
    <w:p>
      <w:r>
        <w:rPr>
          <w:b/>
        </w:rPr>
        <w:t>PPT slide/page: 26</w:t>
      </w:r>
    </w:p>
    <w:p>
      <w:r>
        <w:rPr>
          <w:b/>
        </w:rPr>
        <w:t xml:space="preserve">Problem / data: </w:t>
      </w:r>
      <w:r>
        <w:t>Use previously solved examples with known remaining costs. Possible features include misplaced tiles, Manhattan distance and incorrect adjacent tile pairs. A linear learned heuristic is shown as h(n) = c1 x1(n) + c2 x2(n).</w:t>
      </w:r>
    </w:p>
    <w:p>
      <w:r>
        <w:rPr>
          <w:b/>
        </w:rPr>
        <w:t>Solution:</w:t>
      </w:r>
    </w:p>
    <w:p>
      <w:pPr>
        <w:pStyle w:val="ListNumber"/>
      </w:pPr>
      <w:r>
        <w:t>Collect solved states whose true remaining costs are known.</w:t>
      </w:r>
    </w:p>
    <w:p>
      <w:pPr>
        <w:pStyle w:val="ListNumber"/>
      </w:pPr>
      <w:r>
        <w:t>Measure selected features x1, x2, etc. for those states.</w:t>
      </w:r>
    </w:p>
    <w:p>
      <w:pPr>
        <w:pStyle w:val="ListNumber"/>
      </w:pPr>
      <w:r>
        <w:t>Fit coefficients such as c1 and c2 using the solved examples.</w:t>
      </w:r>
    </w:p>
    <w:p>
      <w:pPr>
        <w:pStyle w:val="ListNumber"/>
      </w:pPr>
      <w:r>
        <w:t>For a new state, compute its features.</w:t>
      </w:r>
    </w:p>
    <w:p>
      <w:pPr>
        <w:pStyle w:val="ListNumber"/>
      </w:pPr>
      <w:r>
        <w:t>Substitute them into the learned formula to predict h(n).</w:t>
      </w:r>
    </w:p>
    <w:p>
      <w:r>
        <w:rPr>
          <w:b/>
        </w:rPr>
        <w:t xml:space="preserve">Final answer: </w:t>
      </w:r>
      <w:r>
        <w:t>The learned mapping predicts future remaining cost; however, the PPT warns that it is not automatically admissible or consistent.</w:t>
      </w:r>
    </w:p>
    <w:p>
      <w:r>
        <w:rPr>
          <w:b/>
        </w:rPr>
        <w:t xml:space="preserve">Exam note: </w:t>
      </w:r>
      <w:r>
        <w:t>Prediction accuracy is different from the formal A* optimality guarantee.</w:t>
      </w:r>
    </w:p>
    <w:p>
      <w:r>
        <w:br w:type="page"/>
      </w:r>
    </w:p>
    <w:p>
      <w:pPr>
        <w:pStyle w:val="Heading1"/>
      </w:pPr>
      <w:r>
        <w:t>CONTACT SESSION 5 — LOCAL SEARCH AND OPTIMIZATION</w:t>
      </w:r>
    </w:p>
    <w:p>
      <w:r>
        <w:t>The PPT covers complete-state formulation, hill climbing, failure modes, random restart, sideways moves, simulated annealing, local beam search and stochastic beam search.</w:t>
      </w:r>
    </w:p>
    <w:p>
      <w:pPr>
        <w:pStyle w:val="Heading2"/>
      </w:pPr>
      <w:r>
        <w:t>8. Hill Climbing on 8-Queens</w:t>
      </w:r>
    </w:p>
    <w:p>
      <w:r>
        <w:rPr>
          <w:b/>
        </w:rPr>
        <w:t>PPT slide/page: 13</w:t>
      </w:r>
    </w:p>
    <w:p>
      <w:r>
        <w:rPr>
          <w:b/>
        </w:rPr>
        <w:t xml:space="preserve">Problem / data: </w:t>
      </w:r>
      <w:r>
        <w:t>Current 8-Queens board has h = 17 attacking pairs. Some successor values shown are: column 3 → row 2 gives h=12; column 1 → row 6 gives h=14; column 6 → row 5 gives h=15; column 8 → row 1 gives h=16.</w:t>
      </w:r>
    </w:p>
    <w:p>
      <w:r>
        <w:rPr>
          <w:b/>
        </w:rPr>
        <w:t>Solution:</w:t>
      </w:r>
    </w:p>
    <w:p>
      <w:pPr>
        <w:pStyle w:val="ListNumber"/>
      </w:pPr>
      <w:r>
        <w:t>This is a minimization problem: lower h is better.</w:t>
      </w:r>
    </w:p>
    <w:p>
      <w:pPr>
        <w:pStyle w:val="ListNumber"/>
      </w:pPr>
      <w:r>
        <w:t>Compare the shown successor values: 12, 14, 15 and 16.</w:t>
      </w:r>
    </w:p>
    <w:p>
      <w:pPr>
        <w:pStyle w:val="ListNumber"/>
      </w:pPr>
      <w:r>
        <w:t>The best shown successor has the lowest conflict count: h=12.</w:t>
      </w:r>
    </w:p>
    <w:p>
      <w:pPr>
        <w:pStyle w:val="ListNumber"/>
      </w:pPr>
      <w:r>
        <w:t>Since 12 &lt; 17, move from the current state to that successor.</w:t>
      </w:r>
    </w:p>
    <w:p>
      <w:pPr>
        <w:pStyle w:val="ListNumber"/>
      </w:pPr>
      <w:r>
        <w:t>Continue the same process until h=0 or no successor has a lower h.</w:t>
      </w:r>
    </w:p>
    <w:p>
      <w:r>
        <w:rPr>
          <w:b/>
        </w:rPr>
        <w:t xml:space="preserve">Final answer: </w:t>
      </w:r>
      <w:r>
        <w:t>Move to the successor with h = 12.</w:t>
      </w:r>
    </w:p>
    <w:p>
      <w:r>
        <w:rPr>
          <w:b/>
        </w:rPr>
        <w:t xml:space="preserve">Exam note: </w:t>
      </w:r>
      <w:r>
        <w:t>The PPT notes that only a few of the 56 possible successors are shown.</w:t>
      </w:r>
    </w:p>
    <w:p>
      <w:pPr>
        <w:pStyle w:val="Heading2"/>
      </w:pPr>
      <w:r>
        <w:t>9. Local-Minimum Example — 8-Queens</w:t>
      </w:r>
    </w:p>
    <w:p>
      <w:r>
        <w:rPr>
          <w:b/>
        </w:rPr>
        <w:t>PPT slide/page: 16</w:t>
      </w:r>
    </w:p>
    <w:p>
      <w:r>
        <w:rPr>
          <w:b/>
        </w:rPr>
        <w:t xml:space="preserve">Problem / data: </w:t>
      </w:r>
      <w:r>
        <w:t>Suppose an 8-Queens state has h = 1, but every legal single-queen move increases the conflict count.</w:t>
      </w:r>
    </w:p>
    <w:p>
      <w:r>
        <w:rPr>
          <w:b/>
        </w:rPr>
        <w:t>Solution:</w:t>
      </w:r>
    </w:p>
    <w:p>
      <w:pPr>
        <w:pStyle w:val="ListNumber"/>
      </w:pPr>
      <w:r>
        <w:t>Current state has only one attacking pair.</w:t>
      </w:r>
    </w:p>
    <w:p>
      <w:pPr>
        <w:pStyle w:val="ListNumber"/>
      </w:pPr>
      <w:r>
        <w:t>Check all neighbouring states.</w:t>
      </w:r>
    </w:p>
    <w:p>
      <w:pPr>
        <w:pStyle w:val="ListNumber"/>
      </w:pPr>
      <w:r>
        <w:t>Every neighbour has h &gt; 1.</w:t>
      </w:r>
    </w:p>
    <w:p>
      <w:pPr>
        <w:pStyle w:val="ListNumber"/>
      </w:pPr>
      <w:r>
        <w:t>Because this is minimization, none of the neighbours is better.</w:t>
      </w:r>
    </w:p>
    <w:p>
      <w:pPr>
        <w:pStyle w:val="ListNumber"/>
      </w:pPr>
      <w:r>
        <w:t>Hill climbing therefore stops, even though h=1 is not the global solution h=0.</w:t>
      </w:r>
    </w:p>
    <w:p>
      <w:r>
        <w:rPr>
          <w:b/>
        </w:rPr>
        <w:t xml:space="preserve">Final answer: </w:t>
      </w:r>
      <w:r>
        <w:t>Hill climbing gets stuck at a local minimum.</w:t>
      </w:r>
    </w:p>
    <w:p>
      <w:r>
        <w:rPr>
          <w:b/>
        </w:rPr>
        <w:t xml:space="preserve">Exam note: </w:t>
      </w:r>
      <w:r>
        <w:t>Locally best does not necessarily mean globally best.</w:t>
      </w:r>
    </w:p>
    <w:p>
      <w:pPr>
        <w:pStyle w:val="Heading2"/>
      </w:pPr>
      <w:r>
        <w:t>10. Sideways-Move Rule</w:t>
      </w:r>
    </w:p>
    <w:p>
      <w:r>
        <w:rPr>
          <w:b/>
        </w:rPr>
        <w:t>PPT slide/page: 18</w:t>
      </w:r>
    </w:p>
    <w:p>
      <w:r>
        <w:rPr>
          <w:b/>
        </w:rPr>
        <w:t xml:space="preserve">Problem / data: </w:t>
      </w:r>
      <w:r>
        <w:t>A sideways move is allowed when VALUE(neighbour) = VALUE(current).</w:t>
      </w:r>
    </w:p>
    <w:p>
      <w:r>
        <w:rPr>
          <w:b/>
        </w:rPr>
        <w:t>Solution:</w:t>
      </w:r>
    </w:p>
    <w:p>
      <w:pPr>
        <w:pStyle w:val="ListNumber"/>
      </w:pPr>
      <w:r>
        <w:t>Check whether the neighbour has exactly the same objective value as the current state.</w:t>
      </w:r>
    </w:p>
    <w:p>
      <w:pPr>
        <w:pStyle w:val="ListNumber"/>
      </w:pPr>
      <w:r>
        <w:t>If equal, the move is sideways rather than an improvement.</w:t>
      </w:r>
    </w:p>
    <w:p>
      <w:pPr>
        <w:pStyle w:val="ListNumber"/>
      </w:pPr>
      <w:r>
        <w:t>Sideways moves can help cross a plateau and may eventually reach a better state.</w:t>
      </w:r>
    </w:p>
    <w:p>
      <w:pPr>
        <w:pStyle w:val="ListNumber"/>
      </w:pPr>
      <w:r>
        <w:t>Limit the number of consecutive sideways moves to prevent infinite wandering.</w:t>
      </w:r>
    </w:p>
    <w:p>
      <w:pPr>
        <w:pStyle w:val="ListNumber"/>
      </w:pPr>
      <w:r>
        <w:t>Reset the sideways-move counter after a genuine improvement.</w:t>
      </w:r>
    </w:p>
    <w:p>
      <w:r>
        <w:rPr>
          <w:b/>
        </w:rPr>
        <w:t xml:space="preserve">Final answer: </w:t>
      </w:r>
      <w:r>
        <w:t>Accept an equal-valued neighbour only under the chosen sideways-move limit.</w:t>
      </w:r>
    </w:p>
    <w:p>
      <w:r>
        <w:rPr>
          <w:b/>
        </w:rPr>
        <w:t xml:space="preserve">Exam note: </w:t>
      </w:r>
      <w:r>
        <w:t>The PPT gives the rule rather than a numerical board calculation.</w:t>
      </w:r>
    </w:p>
    <w:p>
      <w:pPr>
        <w:pStyle w:val="Heading2"/>
      </w:pPr>
      <w:r>
        <w:t>11. Random-Restart Hill Climbing</w:t>
      </w:r>
    </w:p>
    <w:p>
      <w:r>
        <w:rPr>
          <w:b/>
        </w:rPr>
        <w:t>PPT slide/page: 19</w:t>
      </w:r>
    </w:p>
    <w:p>
      <w:r>
        <w:rPr>
          <w:b/>
        </w:rPr>
        <w:t xml:space="preserve">Problem / data: </w:t>
      </w:r>
      <w:r>
        <w:t>The PPT shows three different starting states. A run can get stuck, then restart from a new random state.</w:t>
      </w:r>
    </w:p>
    <w:p>
      <w:r>
        <w:rPr>
          <w:b/>
        </w:rPr>
        <w:t>Solution:</w:t>
      </w:r>
    </w:p>
    <w:p>
      <w:pPr>
        <w:pStyle w:val="ListNumber"/>
      </w:pPr>
      <w:r>
        <w:t>Start from random state 1 and hill-climb.</w:t>
      </w:r>
    </w:p>
    <w:p>
      <w:pPr>
        <w:pStyle w:val="ListNumber"/>
      </w:pPr>
      <w:r>
        <w:t>If the run reaches a local optimum without a solution, restart.</w:t>
      </w:r>
    </w:p>
    <w:p>
      <w:pPr>
        <w:pStyle w:val="ListNumber"/>
      </w:pPr>
      <w:r>
        <w:t>Start from random state 2 and repeat.</w:t>
      </w:r>
    </w:p>
    <w:p>
      <w:pPr>
        <w:pStyle w:val="ListNumber"/>
      </w:pPr>
      <w:r>
        <w:t>If needed, restart again from state 3.</w:t>
      </w:r>
    </w:p>
    <w:p>
      <w:pPr>
        <w:pStyle w:val="ListNumber"/>
      </w:pPr>
      <w:r>
        <w:t>Stop when a solution is found or the restart limit is reached.</w:t>
      </w:r>
    </w:p>
    <w:p>
      <w:r>
        <w:rPr>
          <w:b/>
        </w:rPr>
        <w:t xml:space="preserve">Final answer: </w:t>
      </w:r>
      <w:r>
        <w:t>Random restarts reduce dependence on a poor initial state.</w:t>
      </w:r>
    </w:p>
    <w:p>
      <w:r>
        <w:rPr>
          <w:b/>
        </w:rPr>
        <w:t xml:space="preserve">Exam note: </w:t>
      </w:r>
      <w:r>
        <w:t>This is an algorithm trace rather than a numerical calculation.</w:t>
      </w:r>
    </w:p>
    <w:p>
      <w:pPr>
        <w:pStyle w:val="Heading2"/>
      </w:pPr>
      <w:r>
        <w:t>12. Simulated Annealing — Acceptance Rule</w:t>
      </w:r>
    </w:p>
    <w:p>
      <w:r>
        <w:rPr>
          <w:b/>
        </w:rPr>
        <w:t>PPT slide/page: 22–23</w:t>
      </w:r>
    </w:p>
    <w:p>
      <w:r>
        <w:rPr>
          <w:b/>
        </w:rPr>
        <w:t xml:space="preserve">Problem / data: </w:t>
      </w:r>
      <w:r>
        <w:t>For maximization, a worse successor has ΔE &lt; 0 and is accepted with probability P = e^(ΔE/T). A better successor (ΔE &gt; 0) is accepted automatically.</w:t>
      </w:r>
    </w:p>
    <w:p>
      <w:r>
        <w:rPr>
          <w:b/>
        </w:rPr>
        <w:t>Solution:</w:t>
      </w:r>
    </w:p>
    <w:p>
      <w:pPr>
        <w:pStyle w:val="ListNumber"/>
      </w:pPr>
      <w:r>
        <w:t>Pick a random successor.</w:t>
      </w:r>
    </w:p>
    <w:p>
      <w:pPr>
        <w:pStyle w:val="ListNumber"/>
      </w:pPr>
      <w:r>
        <w:t>Compute ΔE = VALUE(next) − VALUE(current).</w:t>
      </w:r>
    </w:p>
    <w:p>
      <w:pPr>
        <w:pStyle w:val="ListNumber"/>
      </w:pPr>
      <w:r>
        <w:t>If ΔE &gt; 0, accept the successor.</w:t>
      </w:r>
    </w:p>
    <w:p>
      <w:pPr>
        <w:pStyle w:val="ListNumber"/>
      </w:pPr>
      <w:r>
        <w:t>If ΔE ≤ 0, compute the acceptance probability e^(ΔE/T).</w:t>
      </w:r>
    </w:p>
    <w:p>
      <w:pPr>
        <w:pStyle w:val="ListNumber"/>
      </w:pPr>
      <w:r>
        <w:t>Accept the worse move probabilistically; as T decreases, the probability becomes smaller.</w:t>
      </w:r>
    </w:p>
    <w:p>
      <w:pPr>
        <w:pStyle w:val="ListNumber"/>
      </w:pPr>
      <w:r>
        <w:t>When T reaches 0, the algorithm terminates.</w:t>
      </w:r>
    </w:p>
    <w:p>
      <w:r>
        <w:rPr>
          <w:b/>
        </w:rPr>
        <w:t xml:space="preserve">Final answer: </w:t>
      </w:r>
      <w:r>
        <w:t>Better move → always accept; worse move → accept with probability e^(ΔE/T).</w:t>
      </w:r>
    </w:p>
    <w:p>
      <w:r>
        <w:rPr>
          <w:b/>
        </w:rPr>
        <w:t xml:space="preserve">Exam note: </w:t>
      </w:r>
      <w:r>
        <w:t>The PPT gives the formula and algorithm but does not provide a numerical ΔE,T pair, so no invented numerical calculation is added.</w:t>
      </w:r>
    </w:p>
    <w:p>
      <w:pPr>
        <w:pStyle w:val="Heading2"/>
      </w:pPr>
      <w:r>
        <w:t>13. Local Beam Search — k = 3 Example</w:t>
      </w:r>
    </w:p>
    <w:p>
      <w:r>
        <w:rPr>
          <w:b/>
        </w:rPr>
        <w:t>PPT slide/page: 26–27</w:t>
      </w:r>
    </w:p>
    <w:p>
      <w:r>
        <w:rPr>
          <w:b/>
        </w:rPr>
        <w:t xml:space="preserve">Problem / data: </w:t>
      </w:r>
      <w:r>
        <w:t>Current states are S1, S2 and S3. Each has successors S1a,S1b,S1c; S2a,S2b,S2c; S3a,S3b,S3c. All successors are pooled and the best 3 are retained.</w:t>
      </w:r>
    </w:p>
    <w:p>
      <w:r>
        <w:rPr>
          <w:b/>
        </w:rPr>
        <w:t>Solution:</w:t>
      </w:r>
    </w:p>
    <w:p>
      <w:pPr>
        <w:pStyle w:val="ListNumber"/>
      </w:pPr>
      <w:r>
        <w:t>Start with the k=3 current states: S1, S2, S3.</w:t>
      </w:r>
    </w:p>
    <w:p>
      <w:pPr>
        <w:pStyle w:val="ListNumber"/>
      </w:pPr>
      <w:r>
        <w:t>Generate all successors of all three states.</w:t>
      </w:r>
    </w:p>
    <w:p>
      <w:pPr>
        <w:pStyle w:val="ListNumber"/>
      </w:pPr>
      <w:r>
        <w:t>Put the complete successor pool together.</w:t>
      </w:r>
    </w:p>
    <w:p>
      <w:pPr>
        <w:pStyle w:val="ListNumber"/>
      </w:pPr>
      <w:r>
        <w:t>Rank the successors by the objective value.</w:t>
      </w:r>
    </w:p>
    <w:p>
      <w:pPr>
        <w:pStyle w:val="ListNumber"/>
      </w:pPr>
      <w:r>
        <w:t>Keep only the best three states from the combined pool.</w:t>
      </w:r>
    </w:p>
    <w:p>
      <w:pPr>
        <w:pStyle w:val="ListNumber"/>
      </w:pPr>
      <w:r>
        <w:t>Use those three as the next current_states.</w:t>
      </w:r>
    </w:p>
    <w:p>
      <w:r>
        <w:rPr>
          <w:b/>
        </w:rPr>
        <w:t xml:space="preserve">Final answer: </w:t>
      </w:r>
      <w:r>
        <w:t>The next beam consists of the three best successors from the combined pool.</w:t>
      </w:r>
    </w:p>
    <w:p>
      <w:r>
        <w:rPr>
          <w:b/>
        </w:rPr>
        <w:t xml:space="preserve">Exam note: </w:t>
      </w:r>
      <w:r>
        <w:t>Unlike running three independent hill climbers, beam search shares information because selection is from one combined pool.</w:t>
      </w:r>
    </w:p>
    <w:p>
      <w:r>
        <w:br w:type="page"/>
      </w:r>
    </w:p>
    <w:p>
      <w:pPr>
        <w:pStyle w:val="Heading1"/>
      </w:pPr>
      <w:r>
        <w:t>CONTACT SESSION 6 — GENETIC ALGORITHM</w:t>
      </w:r>
    </w:p>
    <w:p>
      <w:r>
        <w:t>The PPT covers representation, fitness, selection, crossover, mutation and a complete 8-Queens mini-generation, plus a TSP representation example.</w:t>
      </w:r>
    </w:p>
    <w:p>
      <w:pPr>
        <w:pStyle w:val="Heading2"/>
      </w:pPr>
      <w:r>
        <w:t>14. 8-Queens Chromosome Representation</w:t>
      </w:r>
    </w:p>
    <w:p>
      <w:r>
        <w:rPr>
          <w:b/>
        </w:rPr>
        <w:t>PPT slide/page: 12</w:t>
      </w:r>
    </w:p>
    <w:p>
      <w:r>
        <w:rPr>
          <w:b/>
        </w:rPr>
        <w:t xml:space="preserve">Problem / data: </w:t>
      </w:r>
      <w:r>
        <w:t>Chromosome [3,2,7,5,2,4,1,1].</w:t>
      </w:r>
    </w:p>
    <w:p>
      <w:r>
        <w:rPr>
          <w:b/>
        </w:rPr>
        <w:t>Solution:</w:t>
      </w:r>
    </w:p>
    <w:p>
      <w:pPr>
        <w:pStyle w:val="ListNumber"/>
      </w:pPr>
      <w:r>
        <w:t>There are eight genes, one for each column.</w:t>
      </w:r>
    </w:p>
    <w:p>
      <w:pPr>
        <w:pStyle w:val="ListNumber"/>
      </w:pPr>
      <w:r>
        <w:t>The gene index identifies the column.</w:t>
      </w:r>
    </w:p>
    <w:p>
      <w:pPr>
        <w:pStyle w:val="ListNumber"/>
      </w:pPr>
      <w:r>
        <w:t>The gene value identifies the row of the queen.</w:t>
      </w:r>
    </w:p>
    <w:p>
      <w:pPr>
        <w:pStyle w:val="ListNumber"/>
      </w:pPr>
      <w:r>
        <w:t>Therefore gene 1 = 3 means the queen in column 1 is in row 3.</w:t>
      </w:r>
    </w:p>
    <w:p>
      <w:pPr>
        <w:pStyle w:val="ListNumber"/>
      </w:pPr>
      <w:r>
        <w:t>Every chromosome automatically places exactly one queen in each column.</w:t>
      </w:r>
    </w:p>
    <w:p>
      <w:r>
        <w:rPr>
          <w:b/>
        </w:rPr>
        <w:t xml:space="preserve">Final answer: </w:t>
      </w:r>
      <w:r>
        <w:t>[3,2,7,5,2,4,1,1] is a complete 8-Queens candidate solution.</w:t>
      </w:r>
    </w:p>
    <w:p>
      <w:r>
        <w:rPr>
          <w:b/>
        </w:rPr>
        <w:t xml:space="preserve">Exam note: </w:t>
      </w:r>
      <w:r>
        <w:t>This representation makes mutation easy: change one gene to move a queen within its column.</w:t>
      </w:r>
    </w:p>
    <w:p>
      <w:pPr>
        <w:pStyle w:val="Heading2"/>
      </w:pPr>
      <w:r>
        <w:t>15. Fitness Calculation — 8-Queens</w:t>
      </w:r>
    </w:p>
    <w:p>
      <w:r>
        <w:rPr>
          <w:b/>
        </w:rPr>
        <w:t>PPT slide/page: 13–14</w:t>
      </w:r>
    </w:p>
    <w:p>
      <w:r>
        <w:rPr>
          <w:b/>
        </w:rPr>
        <w:t xml:space="preserve">Problem / data: </w:t>
      </w:r>
      <w:r>
        <w:t>For 8-Queens, the maximum number of queen pairs is C(8,2)=28. A worked chromosome has 5 attacking pairs.</w:t>
      </w:r>
    </w:p>
    <w:p>
      <w:r>
        <w:rPr>
          <w:b/>
        </w:rPr>
        <w:t>Solution:</w:t>
      </w:r>
    </w:p>
    <w:p>
      <w:pPr>
        <w:pStyle w:val="ListNumber"/>
      </w:pPr>
      <w:r>
        <w:t>Calculate total queen pairs: C(8,2) = 8×7/2 = 28.</w:t>
      </w:r>
    </w:p>
    <w:p>
      <w:pPr>
        <w:pStyle w:val="ListNumber"/>
      </w:pPr>
      <w:r>
        <w:t>Fitness is the number of non-attacking pairs.</w:t>
      </w:r>
    </w:p>
    <w:p>
      <w:pPr>
        <w:pStyle w:val="ListNumber"/>
      </w:pPr>
      <w:r>
        <w:t>Non-attacking pairs = total pairs − attacking pairs.</w:t>
      </w:r>
    </w:p>
    <w:p>
      <w:pPr>
        <w:pStyle w:val="ListNumber"/>
      </w:pPr>
      <w:r>
        <w:t>Fitness = 28 − 5 = 23.</w:t>
      </w:r>
    </w:p>
    <w:p>
      <w:pPr>
        <w:pStyle w:val="ListNumber"/>
      </w:pPr>
      <w:r>
        <w:t>The PPT compares fitness values 26, 23 and 11; therefore 26 &gt; 23 &gt; 11.</w:t>
      </w:r>
    </w:p>
    <w:p>
      <w:r>
        <w:rPr>
          <w:b/>
        </w:rPr>
        <w:t xml:space="preserve">Final answer: </w:t>
      </w:r>
      <w:r>
        <w:t>Fitness = 23 for the worked chromosome; maximum possible fitness = 28.</w:t>
      </w:r>
    </w:p>
    <w:p>
      <w:r>
        <w:rPr>
          <w:b/>
        </w:rPr>
        <w:t xml:space="preserve">Exam note: </w:t>
      </w:r>
      <w:r>
        <w:t>Higher fitness is better in this GA formulation.</w:t>
      </w:r>
    </w:p>
    <w:p>
      <w:pPr>
        <w:pStyle w:val="Heading2"/>
      </w:pPr>
      <w:r>
        <w:t>16. Selection Probability</w:t>
      </w:r>
    </w:p>
    <w:p>
      <w:r>
        <w:rPr>
          <w:b/>
        </w:rPr>
        <w:t>PPT slide/page: 15–16</w:t>
      </w:r>
    </w:p>
    <w:p>
      <w:r>
        <w:rPr>
          <w:b/>
        </w:rPr>
        <w:t xml:space="preserve">Problem / data: </w:t>
      </w:r>
      <w:r>
        <w:t>Population: A=32752411 with fitness 24; B=24748552 with fitness 23; C=32752124 with fitness 20; D=24415417 with fitness 11. Total fitness = 78.</w:t>
      </w:r>
    </w:p>
    <w:p>
      <w:r>
        <w:rPr>
          <w:b/>
        </w:rPr>
        <w:t>Solution:</w:t>
      </w:r>
    </w:p>
    <w:p>
      <w:pPr>
        <w:pStyle w:val="ListNumber"/>
      </w:pPr>
      <w:r>
        <w:t>Use P(i)=fitness(i)/Σfitness.</w:t>
      </w:r>
    </w:p>
    <w:p>
      <w:pPr>
        <w:pStyle w:val="ListNumber"/>
      </w:pPr>
      <w:r>
        <w:t>A: 24/78 = 0.3077 ≈ 31%.</w:t>
      </w:r>
    </w:p>
    <w:p>
      <w:pPr>
        <w:pStyle w:val="ListNumber"/>
      </w:pPr>
      <w:r>
        <w:t>B: 23/78 = 0.2949 ≈ 29%.</w:t>
      </w:r>
    </w:p>
    <w:p>
      <w:pPr>
        <w:pStyle w:val="ListNumber"/>
      </w:pPr>
      <w:r>
        <w:t>C: 20/78 = 0.2564 ≈ 26%.</w:t>
      </w:r>
    </w:p>
    <w:p>
      <w:pPr>
        <w:pStyle w:val="ListNumber"/>
      </w:pPr>
      <w:r>
        <w:t>D: 11/78 = 0.1410 ≈ 14%.</w:t>
      </w:r>
    </w:p>
    <w:p>
      <w:r>
        <w:rPr>
          <w:b/>
        </w:rPr>
        <w:t xml:space="preserve">Final answer: </w:t>
      </w:r>
      <w:r>
        <w:t>Selection probabilities: A≈31%, B≈29%, C≈26%, D≈14%.</w:t>
      </w:r>
    </w:p>
    <w:p>
      <w:r>
        <w:rPr>
          <w:b/>
        </w:rPr>
        <w:t xml:space="preserve">Exam note: </w:t>
      </w:r>
      <w:r>
        <w:t>Higher fitness gives a higher probability, but selection remains random.</w:t>
      </w:r>
    </w:p>
    <w:p>
      <w:pPr>
        <w:pStyle w:val="Heading2"/>
      </w:pPr>
      <w:r>
        <w:t>17. Single-Point Crossover</w:t>
      </w:r>
    </w:p>
    <w:p>
      <w:r>
        <w:rPr>
          <w:b/>
        </w:rPr>
        <w:t>PPT slide/page: 18</w:t>
      </w:r>
    </w:p>
    <w:p>
      <w:r>
        <w:rPr>
          <w:b/>
        </w:rPr>
        <w:t xml:space="preserve">Problem / data: </w:t>
      </w:r>
      <w:r>
        <w:t>Parent 1 = 32752411; Parent 2 = 24748552. Crossover point is after position 3.</w:t>
      </w:r>
    </w:p>
    <w:p>
      <w:r>
        <w:rPr>
          <w:b/>
        </w:rPr>
        <w:t>Solution:</w:t>
      </w:r>
    </w:p>
    <w:p>
      <w:pPr>
        <w:pStyle w:val="ListNumber"/>
      </w:pPr>
      <w:r>
        <w:t>Take positions 1–3 from Parent 1: 327.</w:t>
      </w:r>
    </w:p>
    <w:p>
      <w:pPr>
        <w:pStyle w:val="ListNumber"/>
      </w:pPr>
      <w:r>
        <w:t>Take positions 4–8 from Parent 2: 48552.</w:t>
      </w:r>
    </w:p>
    <w:p>
      <w:pPr>
        <w:pStyle w:val="ListNumber"/>
      </w:pPr>
      <w:r>
        <w:t>Join them: 327 + 48552 = 32748552.</w:t>
      </w:r>
    </w:p>
    <w:p>
      <w:r>
        <w:rPr>
          <w:b/>
        </w:rPr>
        <w:t xml:space="preserve">Final answer: </w:t>
      </w:r>
      <w:r>
        <w:t>Child = 32748552.</w:t>
      </w:r>
    </w:p>
    <w:p>
      <w:r>
        <w:rPr>
          <w:b/>
        </w:rPr>
        <w:t xml:space="preserve">Exam note: </w:t>
      </w:r>
      <w:r>
        <w:t>The child inherits the prefix from Parent 1 and the suffix from Parent 2.</w:t>
      </w:r>
    </w:p>
    <w:p>
      <w:pPr>
        <w:pStyle w:val="Heading2"/>
      </w:pPr>
      <w:r>
        <w:t>18. Mutation</w:t>
      </w:r>
    </w:p>
    <w:p>
      <w:r>
        <w:rPr>
          <w:b/>
        </w:rPr>
        <w:t>PPT slide/page: 20</w:t>
      </w:r>
    </w:p>
    <w:p>
      <w:r>
        <w:rPr>
          <w:b/>
        </w:rPr>
        <w:t xml:space="preserve">Problem / data: </w:t>
      </w:r>
      <w:r>
        <w:t>Before mutation: 32748552. The sixth gene changes from 5 to 1.</w:t>
      </w:r>
    </w:p>
    <w:p>
      <w:r>
        <w:rPr>
          <w:b/>
        </w:rPr>
        <w:t>Solution:</w:t>
      </w:r>
    </w:p>
    <w:p>
      <w:pPr>
        <w:pStyle w:val="ListNumber"/>
      </w:pPr>
      <w:r>
        <w:t>Identify the selected gene: position 6.</w:t>
      </w:r>
    </w:p>
    <w:p>
      <w:pPr>
        <w:pStyle w:val="ListNumber"/>
      </w:pPr>
      <w:r>
        <w:t>Original value at position 6 = 5.</w:t>
      </w:r>
    </w:p>
    <w:p>
      <w:pPr>
        <w:pStyle w:val="ListNumber"/>
      </w:pPr>
      <w:r>
        <w:t>Replace it with the new value 1.</w:t>
      </w:r>
    </w:p>
    <w:p>
      <w:pPr>
        <w:pStyle w:val="ListNumber"/>
      </w:pPr>
      <w:r>
        <w:t>Resulting chromosome = 32748152.</w:t>
      </w:r>
    </w:p>
    <w:p>
      <w:r>
        <w:rPr>
          <w:b/>
        </w:rPr>
        <w:t xml:space="preserve">Final answer: </w:t>
      </w:r>
      <w:r>
        <w:t>After mutation = 32748152.</w:t>
      </w:r>
    </w:p>
    <w:p>
      <w:r>
        <w:rPr>
          <w:b/>
        </w:rPr>
        <w:t xml:space="preserve">Exam note: </w:t>
      </w:r>
      <w:r>
        <w:t>For 8-Queens, mutation means moving a queen to another row in the same column.</w:t>
      </w:r>
    </w:p>
    <w:p>
      <w:pPr>
        <w:pStyle w:val="Heading2"/>
      </w:pPr>
      <w:r>
        <w:t>19. Complete 8-Queens Mini Generation — Selection</w:t>
      </w:r>
    </w:p>
    <w:p>
      <w:r>
        <w:rPr>
          <w:b/>
        </w:rPr>
        <w:t>PPT slide/page: 22</w:t>
      </w:r>
    </w:p>
    <w:p>
      <w:r>
        <w:rPr>
          <w:b/>
        </w:rPr>
        <w:t xml:space="preserve">Problem / data: </w:t>
      </w:r>
      <w:r>
        <w:t>Population: A=32752411 (24), B=24748552 (23), C=32752124 (20), D=24415417 (11). Total fitness = 78. The PPT selects parent pairs (A,B) and (A,C).</w:t>
      </w:r>
    </w:p>
    <w:p>
      <w:r>
        <w:rPr>
          <w:b/>
        </w:rPr>
        <w:t>Solution:</w:t>
      </w:r>
    </w:p>
    <w:p>
      <w:pPr>
        <w:pStyle w:val="ListNumber"/>
      </w:pPr>
      <w:r>
        <w:t>Compute selection probabilities from fitness/78.</w:t>
      </w:r>
    </w:p>
    <w:p>
      <w:pPr>
        <w:pStyle w:val="ListNumber"/>
      </w:pPr>
      <w:r>
        <w:t>A≈31%, B≈29%, C≈26%, D≈14%.</w:t>
      </w:r>
    </w:p>
    <w:p>
      <w:pPr>
        <w:pStyle w:val="ListNumber"/>
      </w:pPr>
      <w:r>
        <w:t>Use fitness-biased random selection.</w:t>
      </w:r>
    </w:p>
    <w:p>
      <w:pPr>
        <w:pStyle w:val="ListNumber"/>
      </w:pPr>
      <w:r>
        <w:t>The selected parent pairs shown are (A,B) and (A,C).</w:t>
      </w:r>
    </w:p>
    <w:p>
      <w:pPr>
        <w:pStyle w:val="ListNumber"/>
      </w:pPr>
      <w:r>
        <w:t>A is selected twice, which is allowed because selection is probabilistic.</w:t>
      </w:r>
    </w:p>
    <w:p>
      <w:r>
        <w:rPr>
          <w:b/>
        </w:rPr>
        <w:t xml:space="preserve">Final answer: </w:t>
      </w:r>
      <w:r>
        <w:t>Selected parent pairs: (A,B) and (A,C).</w:t>
      </w:r>
    </w:p>
    <w:p>
      <w:pPr>
        <w:pStyle w:val="Heading2"/>
      </w:pPr>
      <w:r>
        <w:t>20. Complete 8-Queens Mini Generation — Crossover</w:t>
      </w:r>
    </w:p>
    <w:p>
      <w:r>
        <w:rPr>
          <w:b/>
        </w:rPr>
        <w:t>PPT slide/page: 23</w:t>
      </w:r>
    </w:p>
    <w:p>
      <w:r>
        <w:rPr>
          <w:b/>
        </w:rPr>
        <w:t xml:space="preserve">Problem / data: </w:t>
      </w:r>
      <w:r>
        <w:t>Pair 1: A=32752411 and B=24748552; cut after position 3. Pair 2: A=32752411 and C=32752124; cut after position 5.</w:t>
      </w:r>
    </w:p>
    <w:p>
      <w:r>
        <w:rPr>
          <w:b/>
        </w:rPr>
        <w:t>Solution:</w:t>
      </w:r>
    </w:p>
    <w:p>
      <w:pPr>
        <w:pStyle w:val="ListNumber"/>
      </w:pPr>
      <w:r>
        <w:t>Pair 1: A prefix = 327; B suffix = 48552 → Child 1 = 32748552.</w:t>
      </w:r>
    </w:p>
    <w:p>
      <w:pPr>
        <w:pStyle w:val="ListNumber"/>
      </w:pPr>
      <w:r>
        <w:t>Pair 2: A prefix = 32752; C suffix = 124 → Child 2 = 32752124.</w:t>
      </w:r>
    </w:p>
    <w:p>
      <w:pPr>
        <w:pStyle w:val="ListNumber"/>
      </w:pPr>
      <w:r>
        <w:t>The children inherit chromosome segments from both parents.</w:t>
      </w:r>
    </w:p>
    <w:p>
      <w:r>
        <w:rPr>
          <w:b/>
        </w:rPr>
        <w:t xml:space="preserve">Final answer: </w:t>
      </w:r>
      <w:r>
        <w:t>Child 1 = 32748552; Child 2 = 32752124 before mutation.</w:t>
      </w:r>
    </w:p>
    <w:p>
      <w:r>
        <w:rPr>
          <w:b/>
        </w:rPr>
        <w:t xml:space="preserve">Exam note: </w:t>
      </w:r>
      <w:r>
        <w:t>These are exactly the crossover steps shown in the PPT.</w:t>
      </w:r>
    </w:p>
    <w:p>
      <w:pPr>
        <w:pStyle w:val="Heading2"/>
      </w:pPr>
      <w:r>
        <w:t>21. Complete 8-Queens Mini Generation — Mutation</w:t>
      </w:r>
    </w:p>
    <w:p>
      <w:r>
        <w:rPr>
          <w:b/>
        </w:rPr>
        <w:t>PPT slide/page: 23</w:t>
      </w:r>
    </w:p>
    <w:p>
      <w:r>
        <w:rPr>
          <w:b/>
        </w:rPr>
        <w:t xml:space="preserve">Problem / data: </w:t>
      </w:r>
      <w:r>
        <w:t>Child 2 = 32752124. The PPT applies mutation at position 4: 5 → 1.</w:t>
      </w:r>
    </w:p>
    <w:p>
      <w:r>
        <w:rPr>
          <w:b/>
        </w:rPr>
        <w:t>Solution:</w:t>
      </w:r>
    </w:p>
    <w:p>
      <w:pPr>
        <w:pStyle w:val="ListNumber"/>
      </w:pPr>
      <w:r>
        <w:t>Identify position 4: original gene = 5.</w:t>
      </w:r>
    </w:p>
    <w:p>
      <w:pPr>
        <w:pStyle w:val="ListNumber"/>
      </w:pPr>
      <w:r>
        <w:t>Apply mutation: 5 → 1.</w:t>
      </w:r>
    </w:p>
    <w:p>
      <w:pPr>
        <w:pStyle w:val="ListNumber"/>
      </w:pPr>
      <w:r>
        <w:t>New Child 2 = 32712124.</w:t>
      </w:r>
    </w:p>
    <w:p>
      <w:r>
        <w:rPr>
          <w:b/>
        </w:rPr>
        <w:t xml:space="preserve">Final answer: </w:t>
      </w:r>
      <w:r>
        <w:t>Mutated Child 2 = 32712124.</w:t>
      </w:r>
    </w:p>
    <w:p>
      <w:r>
        <w:rPr>
          <w:b/>
        </w:rPr>
        <w:t xml:space="preserve">Exam note: </w:t>
      </w:r>
      <w:r>
        <w:t>The mutation introduces variation after recombination.</w:t>
      </w:r>
    </w:p>
    <w:p>
      <w:pPr>
        <w:pStyle w:val="Heading2"/>
      </w:pPr>
      <w:r>
        <w:t>22. Stopping Condition</w:t>
      </w:r>
    </w:p>
    <w:p>
      <w:r>
        <w:rPr>
          <w:b/>
        </w:rPr>
        <w:t>PPT slide/page: 24</w:t>
      </w:r>
    </w:p>
    <w:p>
      <w:r>
        <w:rPr>
          <w:b/>
        </w:rPr>
        <w:t xml:space="preserve">Problem / data: </w:t>
      </w:r>
      <w:r>
        <w:t>For 8-Queens, the target fitness is 28.</w:t>
      </w:r>
    </w:p>
    <w:p>
      <w:r>
        <w:rPr>
          <w:b/>
        </w:rPr>
        <w:t>Solution:</w:t>
      </w:r>
    </w:p>
    <w:p>
      <w:pPr>
        <w:pStyle w:val="ListNumber"/>
      </w:pPr>
      <w:r>
        <w:t>Maximum possible fitness is C(8,2)=28.</w:t>
      </w:r>
    </w:p>
    <w:p>
      <w:pPr>
        <w:pStyle w:val="ListNumber"/>
      </w:pPr>
      <w:r>
        <w:t>If a chromosome reaches fitness 28, there are no attacking queen pairs.</w:t>
      </w:r>
    </w:p>
    <w:p>
      <w:pPr>
        <w:pStyle w:val="ListNumber"/>
      </w:pPr>
      <w:r>
        <w:t>Therefore a valid 8-Queens solution has been found.</w:t>
      </w:r>
    </w:p>
    <w:p>
      <w:pPr>
        <w:pStyle w:val="ListNumber"/>
      </w:pPr>
      <w:r>
        <w:t>The GA can stop immediately if target fitness 28 is used as the stopping condition.</w:t>
      </w:r>
    </w:p>
    <w:p>
      <w:r>
        <w:rPr>
          <w:b/>
        </w:rPr>
        <w:t xml:space="preserve">Final answer: </w:t>
      </w:r>
      <w:r>
        <w:t>Fitness = 28 → stop; a valid 8-Queens solution has been found.</w:t>
      </w:r>
    </w:p>
    <w:p>
      <w:pPr>
        <w:pStyle w:val="Heading2"/>
      </w:pPr>
      <w:r>
        <w:t>23. TSP Representation and Fitness</w:t>
      </w:r>
    </w:p>
    <w:p>
      <w:r>
        <w:rPr>
          <w:b/>
        </w:rPr>
        <w:t>PPT slide/page: 27–28</w:t>
      </w:r>
    </w:p>
    <w:p>
      <w:r>
        <w:rPr>
          <w:b/>
        </w:rPr>
        <w:t xml:space="preserve">Problem / data: </w:t>
      </w:r>
      <w:r>
        <w:t>TSP chromosome example: [A,C,D,B,E]. Another closed tour shown is [A,D,B,E,C]. The PPT gives two possible fitness formulations.</w:t>
      </w:r>
    </w:p>
    <w:p>
      <w:r>
        <w:rPr>
          <w:b/>
        </w:rPr>
        <w:t>Solution:</w:t>
      </w:r>
    </w:p>
    <w:p>
      <w:pPr>
        <w:pStyle w:val="ListNumber"/>
      </w:pPr>
      <w:r>
        <w:t>Represent the tour as a permutation so every city appears once.</w:t>
      </w:r>
    </w:p>
    <w:p>
      <w:pPr>
        <w:pStyle w:val="ListNumber"/>
      </w:pPr>
      <w:r>
        <w:t>Example: [A,D,B,E,C] means visit A → D → B → E → C and then return to A.</w:t>
      </w:r>
    </w:p>
    <w:p>
      <w:pPr>
        <w:pStyle w:val="ListNumber"/>
      </w:pPr>
      <w:r>
        <w:t>Possible fitness formula 1: fitness = 1/(1 + tour length).</w:t>
      </w:r>
    </w:p>
    <w:p>
      <w:pPr>
        <w:pStyle w:val="ListNumber"/>
      </w:pPr>
      <w:r>
        <w:t>Possible fitness formula 2: fitness = −tour length.</w:t>
      </w:r>
    </w:p>
    <w:p>
      <w:pPr>
        <w:pStyle w:val="ListNumber"/>
      </w:pPr>
      <w:r>
        <w:t>Both formulations reward shorter tours because a shorter tour gets a better fitness value.</w:t>
      </w:r>
    </w:p>
    <w:p>
      <w:r>
        <w:rPr>
          <w:b/>
        </w:rPr>
        <w:t xml:space="preserve">Final answer: </w:t>
      </w:r>
      <w:r>
        <w:t>A valid TSP chromosome is a permutation of cities; shorter tour length must correspond to better fitness.</w:t>
      </w:r>
    </w:p>
    <w:p>
      <w:r>
        <w:rPr>
          <w:b/>
        </w:rPr>
        <w:t xml:space="preserve">Exam note: </w:t>
      </w:r>
      <w:r>
        <w:t>Ordinary one-point crossover can create invalid TSP tours, so the representation and operators must be designed together.</w:t>
      </w:r>
    </w:p>
    <w:p>
      <w:r>
        <w:br w:type="page"/>
      </w:r>
    </w:p>
    <w:p>
      <w:pPr>
        <w:pStyle w:val="Heading1"/>
      </w:pPr>
      <w:r>
        <w:t>FINAL EXAM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Topic</w:t>
            </w:r>
          </w:p>
        </w:tc>
        <w:tc>
          <w:tcPr>
            <w:tcW w:type="dxa" w:w="5112"/>
            <w:shd w:fill="D9EAF7"/>
          </w:tcPr>
          <w:p>
            <w:r>
              <w:t>Formula / rule to remember</w:t>
            </w:r>
          </w:p>
        </w:tc>
      </w:tr>
      <w:tr>
        <w:tc>
          <w:tcPr>
            <w:tcW w:type="dxa" w:w="5112"/>
          </w:tcPr>
          <w:p>
            <w:r>
              <w:t>A* admissibility</w:t>
            </w:r>
          </w:p>
        </w:tc>
        <w:tc>
          <w:tcPr>
            <w:tcW w:type="dxa" w:w="5112"/>
          </w:tcPr>
          <w:p>
            <w:r>
              <w:t>0 ≤ h(n) ≤ h*(n); never overestimate.</w:t>
            </w:r>
          </w:p>
        </w:tc>
      </w:tr>
      <w:tr>
        <w:tc>
          <w:tcPr>
            <w:tcW w:type="dxa" w:w="5112"/>
          </w:tcPr>
          <w:p>
            <w:r>
              <w:t>A* consistency</w:t>
            </w:r>
          </w:p>
        </w:tc>
        <w:tc>
          <w:tcPr>
            <w:tcW w:type="dxa" w:w="5112"/>
          </w:tcPr>
          <w:p>
            <w:r>
              <w:t>h(n) ≤ c(n,a,n') + h(n').</w:t>
            </w:r>
          </w:p>
        </w:tc>
      </w:tr>
      <w:tr>
        <w:tc>
          <w:tcPr>
            <w:tcW w:type="dxa" w:w="5112"/>
          </w:tcPr>
          <w:p>
            <w:r>
              <w:t>Misplaced tiles</w:t>
            </w:r>
          </w:p>
        </w:tc>
        <w:tc>
          <w:tcPr>
            <w:tcW w:type="dxa" w:w="5112"/>
          </w:tcPr>
          <w:p>
            <w:r>
              <w:t>Count wrong numbered tiles; ignore blank.</w:t>
            </w:r>
          </w:p>
        </w:tc>
      </w:tr>
      <w:tr>
        <w:tc>
          <w:tcPr>
            <w:tcW w:type="dxa" w:w="5112"/>
          </w:tcPr>
          <w:p>
            <w:r>
              <w:t>Manhattan distance</w:t>
            </w:r>
          </w:p>
        </w:tc>
        <w:tc>
          <w:tcPr>
            <w:tcW w:type="dxa" w:w="5112"/>
          </w:tcPr>
          <w:p>
            <w:r>
              <w:t>Σ(|Δrow| + |Δcolumn|).</w:t>
            </w:r>
          </w:p>
        </w:tc>
      </w:tr>
      <w:tr>
        <w:tc>
          <w:tcPr>
            <w:tcW w:type="dxa" w:w="5112"/>
          </w:tcPr>
          <w:p>
            <w:r>
              <w:t>Relaxed problem</w:t>
            </w:r>
          </w:p>
        </w:tc>
        <w:tc>
          <w:tcPr>
            <w:tcW w:type="dxa" w:w="5112"/>
          </w:tcPr>
          <w:p>
            <w:r>
              <w:t>Remove restrictions → easier problem → lower bound.</w:t>
            </w:r>
          </w:p>
        </w:tc>
      </w:tr>
      <w:tr>
        <w:tc>
          <w:tcPr>
            <w:tcW w:type="dxa" w:w="5112"/>
          </w:tcPr>
          <w:p>
            <w:r>
              <w:t>Pattern database</w:t>
            </w:r>
          </w:p>
        </w:tc>
        <w:tc>
          <w:tcPr>
            <w:tcW w:type="dxa" w:w="5112"/>
          </w:tcPr>
          <w:p>
            <w:r>
              <w:t>Exact cost of a selected easier subproblem, stored for lookup.</w:t>
            </w:r>
          </w:p>
        </w:tc>
      </w:tr>
      <w:tr>
        <w:tc>
          <w:tcPr>
            <w:tcW w:type="dxa" w:w="5112"/>
          </w:tcPr>
          <w:p>
            <w:r>
              <w:t>Hill climbing</w:t>
            </w:r>
          </w:p>
        </w:tc>
        <w:tc>
          <w:tcPr>
            <w:tcW w:type="dxa" w:w="5112"/>
          </w:tcPr>
          <w:p>
            <w:r>
              <w:t>Move to best better neighbour; can stop at local optimum.</w:t>
            </w:r>
          </w:p>
        </w:tc>
      </w:tr>
      <w:tr>
        <w:tc>
          <w:tcPr>
            <w:tcW w:type="dxa" w:w="5112"/>
          </w:tcPr>
          <w:p>
            <w:r>
              <w:t>Sideways move</w:t>
            </w:r>
          </w:p>
        </w:tc>
        <w:tc>
          <w:tcPr>
            <w:tcW w:type="dxa" w:w="5112"/>
          </w:tcPr>
          <w:p>
            <w:r>
              <w:t>Move to equal-value neighbour; limit consecutive sideways moves.</w:t>
            </w:r>
          </w:p>
        </w:tc>
      </w:tr>
      <w:tr>
        <w:tc>
          <w:tcPr>
            <w:tcW w:type="dxa" w:w="5112"/>
          </w:tcPr>
          <w:p>
            <w:r>
              <w:t>Simulated annealing</w:t>
            </w:r>
          </w:p>
        </w:tc>
        <w:tc>
          <w:tcPr>
            <w:tcW w:type="dxa" w:w="5112"/>
          </w:tcPr>
          <w:p>
            <w:r>
              <w:t>Worse move accepted with e^(ΔE/T) in maximization form.</w:t>
            </w:r>
          </w:p>
        </w:tc>
      </w:tr>
      <w:tr>
        <w:tc>
          <w:tcPr>
            <w:tcW w:type="dxa" w:w="5112"/>
          </w:tcPr>
          <w:p>
            <w:r>
              <w:t>Local beam search</w:t>
            </w:r>
          </w:p>
        </w:tc>
        <w:tc>
          <w:tcPr>
            <w:tcW w:type="dxa" w:w="5112"/>
          </w:tcPr>
          <w:p>
            <w:r>
              <w:t>Keep k states; pool all successors; retain best k.</w:t>
            </w:r>
          </w:p>
        </w:tc>
      </w:tr>
      <w:tr>
        <w:tc>
          <w:tcPr>
            <w:tcW w:type="dxa" w:w="5112"/>
          </w:tcPr>
          <w:p>
            <w:r>
              <w:t>GA fitness for 8-Queens</w:t>
            </w:r>
          </w:p>
        </w:tc>
        <w:tc>
          <w:tcPr>
            <w:tcW w:type="dxa" w:w="5112"/>
          </w:tcPr>
          <w:p>
            <w:r>
              <w:t>28 − attacking pairs.</w:t>
            </w:r>
          </w:p>
        </w:tc>
      </w:tr>
      <w:tr>
        <w:tc>
          <w:tcPr>
            <w:tcW w:type="dxa" w:w="5112"/>
          </w:tcPr>
          <w:p>
            <w:r>
              <w:t>GA selection</w:t>
            </w:r>
          </w:p>
        </w:tc>
        <w:tc>
          <w:tcPr>
            <w:tcW w:type="dxa" w:w="5112"/>
          </w:tcPr>
          <w:p>
            <w:r>
              <w:t>P(i)=fitness(i)/total fitness.</w:t>
            </w:r>
          </w:p>
        </w:tc>
      </w:tr>
      <w:tr>
        <w:tc>
          <w:tcPr>
            <w:tcW w:type="dxa" w:w="5112"/>
          </w:tcPr>
          <w:p>
            <w:r>
              <w:t>Crossover</w:t>
            </w:r>
          </w:p>
        </w:tc>
        <w:tc>
          <w:tcPr>
            <w:tcW w:type="dxa" w:w="5112"/>
          </w:tcPr>
          <w:p>
            <w:r>
              <w:t>Combine parent segments to make children.</w:t>
            </w:r>
          </w:p>
        </w:tc>
      </w:tr>
      <w:tr>
        <w:tc>
          <w:tcPr>
            <w:tcW w:type="dxa" w:w="5112"/>
          </w:tcPr>
          <w:p>
            <w:r>
              <w:t>Mutation</w:t>
            </w:r>
          </w:p>
        </w:tc>
        <w:tc>
          <w:tcPr>
            <w:tcW w:type="dxa" w:w="5112"/>
          </w:tcPr>
          <w:p>
            <w:r>
              <w:t>Small random chromosome change; maintains diversity.</w:t>
            </w:r>
          </w:p>
        </w:tc>
      </w:tr>
      <w:tr>
        <w:tc>
          <w:tcPr>
            <w:tcW w:type="dxa" w:w="5112"/>
          </w:tcPr>
          <w:p>
            <w:r>
              <w:t>GA stopping</w:t>
            </w:r>
          </w:p>
        </w:tc>
        <w:tc>
          <w:tcPr>
            <w:tcW w:type="dxa" w:w="5112"/>
          </w:tcPr>
          <w:p>
            <w:r>
              <w:t>Target fitness, max generations, time limit, no improvement, or convergence.</w:t>
            </w:r>
          </w:p>
        </w:tc>
      </w:tr>
    </w:tbl>
    <w:p/>
    <w:p>
      <w:r>
        <w:rPr>
          <w:b/>
        </w:rPr>
        <w:t xml:space="preserve">Important: </w:t>
      </w:r>
      <w:r>
        <w:t>The PPTs sometimes show a worked formula without supplying a full numerical dataset. In those cases, this document preserves the PPT's example and gives the exact calculation/rule that can be derived from the supplied data, without inventing unrelated numbers.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