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00" w:after="80"/>
      </w:pPr>
      <w:r>
        <w:t>COMPILER DESIGN — LECTURE 2</w:t>
      </w:r>
    </w:p>
    <w:p/>
    <w:p>
      <w:pPr>
        <w:pStyle w:val="Heading2"/>
        <w:spacing w:before="200" w:after="80"/>
      </w:pPr>
      <w:r>
        <w:t>Tokens, Lexical Analysis, Strings, Regular Languages &amp; Finite Automata</w:t>
      </w:r>
    </w:p>
    <w:p/>
    <w:p>
      <w:pPr>
        <w:pStyle w:val="Heading3"/>
        <w:spacing w:before="200" w:after="80"/>
      </w:pPr>
      <w:r>
        <w:t>How to use these notes</w:t>
      </w:r>
    </w:p>
    <w:p/>
    <w:p>
      <w:r>
        <w:t>You should be able to study this document without replaying the lecture.</w:t>
      </w:r>
    </w:p>
    <w:p/>
    <w:p>
      <w:r>
        <w:t>For every topic, follow this order:</w:t>
      </w:r>
    </w:p>
    <w:p/>
    <w:p>
      <w:r/>
      <w:r>
        <w:rPr>
          <w:b/>
        </w:rPr>
        <w:t>Simple idea → Example → Technical definition → Exam point</w:t>
      </w:r>
      <w:r/>
    </w:p>
    <w:p/>
    <w:p>
      <w:r>
        <w:t>Don't try to memorize everything immediately. First understand the story.</w:t>
      </w:r>
    </w:p>
    <w:p/>
    <w:p>
      <w:r>
        <w:t>---</w:t>
      </w:r>
    </w:p>
    <w:p/>
    <w:p>
      <w:pPr>
        <w:pStyle w:val="Heading1"/>
        <w:spacing w:before="200" w:after="80"/>
      </w:pPr>
      <w:r>
        <w:t>PART 1 — QUICK RECAP OF COMPILER</w:t>
      </w:r>
    </w:p>
    <w:p/>
    <w:p>
      <w:pPr>
        <w:pStyle w:val="Heading2"/>
        <w:spacing w:before="200" w:after="80"/>
      </w:pPr>
      <w:r>
        <w:t>1. What is a Compiler?</w:t>
      </w:r>
    </w:p>
    <w:p/>
    <w:p>
      <w:r>
        <w:t>Before starting the new topic, the lecturer quickly revises the meaning of a compiler.</w:t>
      </w:r>
    </w:p>
    <w:p/>
    <w:p>
      <w:r>
        <w:t xml:space="preserve">A </w:t>
      </w:r>
      <w:r>
        <w:rPr>
          <w:b/>
        </w:rPr>
        <w:t>compiler is a program that takes a source program as input and produces a target program as output.</w:t>
      </w:r>
      <w:r/>
    </w:p>
    <w:p/>
    <w:p>
      <w:pPr>
        <w:pStyle w:val="Heading3"/>
        <w:spacing w:before="200" w:after="80"/>
      </w:pPr>
      <w:r>
        <w:t>In simple words</w:t>
      </w:r>
    </w:p>
    <w:p/>
    <w:p>
      <w:r>
        <w:t>Suppose you write:</w:t>
      </w:r>
    </w:p>
    <w:p/>
    <w:p>
      <w:pPr>
        <w:spacing w:after="100"/>
        <w:ind w:left="360"/>
      </w:pPr>
      <w:r>
        <w:rPr>
          <w:rFonts w:ascii="Consolas" w:hAnsi="Consolas"/>
          <w:sz w:val="18"/>
        </w:rPr>
        <w:t>High-level program</w:t>
        <w:br/>
      </w:r>
    </w:p>
    <w:p/>
    <w:p>
      <w:r>
        <w:t>The computer cannot directly work with the high-level program in the same way that humans do.</w:t>
      </w:r>
    </w:p>
    <w:p/>
    <w:p>
      <w:r>
        <w:t>So we need something that translates it.</w:t>
      </w:r>
    </w:p>
    <w:p/>
    <w:p>
      <w:pPr>
        <w:spacing w:after="100"/>
        <w:ind w:left="360"/>
      </w:pPr>
      <w:r>
        <w:rPr>
          <w:rFonts w:ascii="Consolas" w:hAnsi="Consolas"/>
          <w:sz w:val="18"/>
        </w:rPr>
        <w:t>SOURCE PROGRAM</w:t>
        <w:br/>
        <w:t xml:space="preserve">      ↓</w:t>
        <w:br/>
        <w:t xml:space="preserve">   COMPILER</w:t>
        <w:br/>
        <w:t xml:space="preserve">      ↓</w:t>
        <w:br/>
        <w:t>TARGET PROGRAM</w:t>
        <w:br/>
      </w:r>
    </w:p>
    <w:p/>
    <w:p>
      <w:r>
        <w:t>The lecturer describes the source program as generally being written in a high-level language and the target as a lower-level representation.</w:t>
      </w:r>
    </w:p>
    <w:p/>
    <w:p>
      <w:r>
        <w:t>---</w:t>
      </w:r>
    </w:p>
    <w:p/>
    <w:p>
      <w:pPr>
        <w:pStyle w:val="Heading2"/>
        <w:spacing w:before="200" w:after="80"/>
      </w:pPr>
      <w:r>
        <w:t>2. Why Do We Need a Compiler?</w:t>
      </w:r>
    </w:p>
    <w:p/>
    <w:p>
      <w:r>
        <w:t>Think about two people speaking different languages.</w:t>
      </w:r>
    </w:p>
    <w:p/>
    <w:p>
      <w:r>
        <w:t>Person A speaks English.</w:t>
      </w:r>
    </w:p>
    <w:p/>
    <w:p>
      <w:r>
        <w:t>Person B speaks Telugu.</w:t>
      </w:r>
    </w:p>
    <w:p/>
    <w:p>
      <w:r>
        <w:t>They need a translator.</w:t>
      </w:r>
    </w:p>
    <w:p/>
    <w:p>
      <w:r>
        <w:t>Similarly:</w:t>
      </w:r>
    </w:p>
    <w:p/>
    <w:p>
      <w:pPr>
        <w:pStyle w:val="Heading3"/>
        <w:spacing w:before="200" w:after="80"/>
      </w:pPr>
      <w:r>
        <w:t>Human-friendly language</w:t>
      </w:r>
    </w:p>
    <w:p/>
    <w:p>
      <w:pPr>
        <w:spacing w:after="100"/>
        <w:ind w:left="360"/>
      </w:pPr>
      <w:r>
        <w:rPr>
          <w:rFonts w:ascii="Consolas" w:hAnsi="Consolas"/>
          <w:sz w:val="18"/>
        </w:rPr>
        <w:t>C</w:t>
        <w:br/>
        <w:t>Java</w:t>
        <w:br/>
        <w:t>Python</w:t>
        <w:br/>
        <w:t>etc.</w:t>
        <w:br/>
      </w:r>
    </w:p>
    <w:p/>
    <w:p>
      <w:r>
        <w:t>↓</w:t>
      </w:r>
    </w:p>
    <w:p/>
    <w:p>
      <w:pPr>
        <w:pStyle w:val="Heading3"/>
        <w:spacing w:before="200" w:after="80"/>
      </w:pPr>
      <w:r>
        <w:t>Translator</w:t>
      </w:r>
    </w:p>
    <w:p/>
    <w:p>
      <w:pPr>
        <w:spacing w:after="100"/>
        <w:ind w:left="360"/>
      </w:pPr>
      <w:r>
        <w:rPr>
          <w:rFonts w:ascii="Consolas" w:hAnsi="Consolas"/>
          <w:sz w:val="18"/>
        </w:rPr>
        <w:t>Compiler</w:t>
        <w:br/>
      </w:r>
    </w:p>
    <w:p/>
    <w:p>
      <w:r>
        <w:t>↓</w:t>
      </w:r>
    </w:p>
    <w:p/>
    <w:p>
      <w:pPr>
        <w:pStyle w:val="Heading3"/>
        <w:spacing w:before="200" w:after="80"/>
      </w:pPr>
      <w:r>
        <w:t>Machine-understandable representation</w:t>
      </w:r>
    </w:p>
    <w:p/>
    <w:p>
      <w:pPr>
        <w:spacing w:after="100"/>
        <w:ind w:left="360"/>
      </w:pPr>
      <w:r>
        <w:rPr>
          <w:rFonts w:ascii="Consolas" w:hAnsi="Consolas"/>
          <w:sz w:val="18"/>
        </w:rPr>
        <w:t>Low-level / machine-level instructions</w:t>
        <w:br/>
      </w:r>
    </w:p>
    <w:p/>
    <w:p>
      <w:r>
        <w:t>Humans prefer high-level languages because they are easier to write and understand.</w:t>
      </w:r>
    </w:p>
    <w:p/>
    <w:p>
      <w:r>
        <w:t>Machines ultimately execute machine-level instructions.</w:t>
      </w:r>
    </w:p>
    <w:p/>
    <w:p>
      <w:r>
        <w:t>Therefore, a translator is needed.</w:t>
      </w:r>
    </w:p>
    <w:p/>
    <w:p>
      <w:r>
        <w:t>---</w:t>
      </w:r>
    </w:p>
    <w:p/>
    <w:p>
      <w:pPr>
        <w:pStyle w:val="Heading1"/>
        <w:spacing w:before="200" w:after="80"/>
      </w:pPr>
      <w:r>
        <w:t>PART 2 — WHAT HAPPENS TO A PROGRAM?</w:t>
      </w:r>
    </w:p>
    <w:p/>
    <w:p>
      <w:r>
        <w:t>The next important idea is:</w:t>
      </w:r>
    </w:p>
    <w:p/>
    <w:p>
      <w:r>
        <w:rPr>
          <w:i/>
        </w:rPr>
        <w:t>A compiler does not look at the entire program as one giant meaningless block.</w:t>
      </w:r>
    </w:p>
    <w:p/>
    <w:p>
      <w:r>
        <w:t>It needs to understand the program piece by piece.</w:t>
      </w:r>
    </w:p>
    <w:p/>
    <w:p>
      <w:r>
        <w:t xml:space="preserve">One of the first important jobs is to identify </w:t>
      </w:r>
      <w:r>
        <w:rPr>
          <w:b/>
        </w:rPr>
        <w:t>tokens</w:t>
      </w:r>
      <w:r>
        <w:t>.</w:t>
      </w:r>
    </w:p>
    <w:p/>
    <w:p>
      <w:r>
        <w:t>---</w:t>
      </w:r>
    </w:p>
    <w:p/>
    <w:p>
      <w:pPr>
        <w:pStyle w:val="Heading1"/>
        <w:spacing w:before="200" w:after="80"/>
      </w:pPr>
      <w:r>
        <w:t>PART 3 — TOKENS</w:t>
      </w:r>
    </w:p>
    <w:p/>
    <w:p>
      <w:pPr>
        <w:pStyle w:val="Heading2"/>
        <w:spacing w:before="200" w:after="80"/>
      </w:pPr>
      <w:r>
        <w:t>3. What is a Token?</w:t>
      </w:r>
    </w:p>
    <w:p/>
    <w:p>
      <w:r>
        <w:t>Imagine this sentence:</w:t>
      </w:r>
    </w:p>
    <w:p/>
    <w:p>
      <w:pPr>
        <w:spacing w:after="100"/>
        <w:ind w:left="360"/>
      </w:pPr>
      <w:r>
        <w:rPr>
          <w:rFonts w:ascii="Consolas" w:hAnsi="Consolas"/>
          <w:sz w:val="18"/>
        </w:rPr>
        <w:t>I am learning Java</w:t>
        <w:br/>
      </w:r>
    </w:p>
    <w:p/>
    <w:p>
      <w:r>
        <w:t>We can separate it into meaningful pieces:</w:t>
      </w:r>
    </w:p>
    <w:p/>
    <w:p>
      <w:pPr>
        <w:spacing w:after="100"/>
        <w:ind w:left="360"/>
      </w:pPr>
      <w:r>
        <w:rPr>
          <w:rFonts w:ascii="Consolas" w:hAnsi="Consolas"/>
          <w:sz w:val="18"/>
        </w:rPr>
        <w:t>I</w:t>
        <w:br/>
        <w:t>am</w:t>
        <w:br/>
        <w:t>learning</w:t>
        <w:br/>
        <w:t>Java</w:t>
        <w:br/>
      </w:r>
    </w:p>
    <w:p/>
    <w:p>
      <w:r>
        <w:t>Similarly, a programming language program can be broken into meaningful units.</w:t>
      </w:r>
    </w:p>
    <w:p/>
    <w:p>
      <w:r>
        <w:t xml:space="preserve">These meaningful units are called </w:t>
      </w:r>
      <w:r>
        <w:rPr>
          <w:b/>
        </w:rPr>
        <w:t>tokens</w:t>
      </w:r>
      <w:r>
        <w:t>.</w:t>
      </w:r>
    </w:p>
    <w:p/>
    <w:p>
      <w:pPr>
        <w:pStyle w:val="Heading3"/>
        <w:spacing w:before="200" w:after="80"/>
      </w:pPr>
      <w:r>
        <w:t>Simple definition</w:t>
      </w:r>
    </w:p>
    <w:p/>
    <w:p>
      <w:r>
        <w:rPr>
          <w:i/>
        </w:rPr>
        <w:t>A token is a meaningful unit obtained by grouping characters together.</w:t>
      </w:r>
    </w:p>
    <w:p/>
    <w:p>
      <w:r>
        <w:t>The lecturer explains that characters can be grouped together to form a meaningful representation called a token.</w:t>
      </w:r>
    </w:p>
    <w:p/>
    <w:p>
      <w:r>
        <w:t>---</w:t>
      </w:r>
    </w:p>
    <w:p/>
    <w:p>
      <w:pPr>
        <w:pStyle w:val="Heading1"/>
        <w:spacing w:before="200" w:after="80"/>
      </w:pPr>
      <w:r>
        <w:t>4. Example of Tokens</w:t>
      </w:r>
    </w:p>
    <w:p/>
    <w:p>
      <w:r>
        <w:t>Consider:</w:t>
      </w:r>
    </w:p>
    <w:p/>
    <w:p>
      <w:pPr>
        <w:spacing w:after="100"/>
        <w:ind w:left="360"/>
      </w:pPr>
      <w:r>
        <w:rPr>
          <w:rFonts w:ascii="Consolas" w:hAnsi="Consolas"/>
          <w:sz w:val="18"/>
        </w:rPr>
        <w:t>void main() {</w:t>
        <w:br/>
        <w:t xml:space="preserve">    printf("Hello World");</w:t>
        <w:br/>
        <w:t>}</w:t>
        <w:br/>
      </w:r>
    </w:p>
    <w:p/>
    <w:p>
      <w:r>
        <w:t>The compiler does not simply see this as one long sentence.</w:t>
      </w:r>
    </w:p>
    <w:p/>
    <w:p>
      <w:r>
        <w:t>It can identify pieces such as:</w:t>
      </w:r>
    </w:p>
    <w:p/>
    <w:p>
      <w:pPr>
        <w:spacing w:after="100"/>
        <w:ind w:left="360"/>
      </w:pPr>
      <w:r>
        <w:rPr>
          <w:rFonts w:ascii="Consolas" w:hAnsi="Consolas"/>
          <w:sz w:val="18"/>
        </w:rPr>
        <w:t>void</w:t>
        <w:br/>
        <w:t>main</w:t>
        <w:br/>
        <w:t>(</w:t>
        <w:br/>
        <w:t>)</w:t>
        <w:br/>
        <w:t>{</w:t>
        <w:br/>
        <w:t>printf</w:t>
        <w:br/>
        <w:t>(</w:t>
        <w:br/>
        <w:t>"Hello World"</w:t>
        <w:br/>
        <w:t>)</w:t>
        <w:br/>
        <w:t>;</w:t>
        <w:br/>
        <w:t>}</w:t>
        <w:br/>
      </w:r>
    </w:p>
    <w:p/>
    <w:p>
      <w:r>
        <w:t>Each of these represents a token or token category.</w:t>
      </w:r>
    </w:p>
    <w:p/>
    <w:p>
      <w:r>
        <w:t>The lecturer specifically walks through this kind of `void main()` / `printf()` example and explains how the source program is divided into tokens.</w:t>
      </w:r>
    </w:p>
    <w:p/>
    <w:p>
      <w:r>
        <w:t>---</w:t>
      </w:r>
    </w:p>
    <w:p/>
    <w:p>
      <w:pPr>
        <w:pStyle w:val="Heading1"/>
        <w:spacing w:before="200" w:after="80"/>
      </w:pPr>
      <w:r>
        <w:t>5. Why Do We Divide a Program into Tokens?</w:t>
      </w:r>
    </w:p>
    <w:p/>
    <w:p>
      <w:r>
        <w:t>Because the compiler needs to understand what each part means.</w:t>
      </w:r>
    </w:p>
    <w:p/>
    <w:p>
      <w:r>
        <w:t>For example:</w:t>
      </w:r>
    </w:p>
    <w:p/>
    <w:p>
      <w:pPr>
        <w:spacing w:after="100"/>
        <w:ind w:left="360"/>
      </w:pPr>
      <w:r>
        <w:rPr>
          <w:rFonts w:ascii="Consolas" w:hAnsi="Consolas"/>
          <w:sz w:val="18"/>
        </w:rPr>
        <w:t>int age = 20;</w:t>
        <w:br/>
      </w:r>
    </w:p>
    <w:p/>
    <w:p>
      <w:r>
        <w:t>We can identify:</w:t>
      </w:r>
    </w:p>
    <w:p/>
    <w:p>
      <w:pPr>
        <w:spacing w:after="100"/>
        <w:ind w:left="360"/>
      </w:pPr>
      <w:r>
        <w:rPr>
          <w:rFonts w:ascii="Consolas" w:hAnsi="Consolas"/>
          <w:sz w:val="18"/>
        </w:rPr>
        <w:t>int       → keyword</w:t>
        <w:br/>
        <w:t>age       → identifier</w:t>
        <w:br/>
        <w:t>=         → operator</w:t>
        <w:br/>
        <w:t>20        → integer constant</w:t>
        <w:br/>
        <w:t>;         → delimiter</w:t>
        <w:br/>
      </w:r>
    </w:p>
    <w:p/>
    <w:p>
      <w:r>
        <w:t>Instead of seeing:</w:t>
      </w:r>
    </w:p>
    <w:p/>
    <w:p>
      <w:pPr>
        <w:spacing w:after="100"/>
        <w:ind w:left="360"/>
      </w:pPr>
      <w:r>
        <w:rPr>
          <w:rFonts w:ascii="Consolas" w:hAnsi="Consolas"/>
          <w:sz w:val="18"/>
        </w:rPr>
        <w:t>int age = 20;</w:t>
        <w:br/>
      </w:r>
    </w:p>
    <w:p/>
    <w:p>
      <w:r>
        <w:t>as one giant piece, the compiler sees meaningful components.</w:t>
      </w:r>
    </w:p>
    <w:p/>
    <w:p>
      <w:r>
        <w:t>---</w:t>
      </w:r>
    </w:p>
    <w:p/>
    <w:p>
      <w:pPr>
        <w:pStyle w:val="Heading1"/>
        <w:spacing w:before="200" w:after="80"/>
      </w:pPr>
      <w:r>
        <w:t>6. Token Type vs Token Value</w:t>
      </w:r>
    </w:p>
    <w:p/>
    <w:p>
      <w:r>
        <w:t>This is important.</w:t>
      </w:r>
    </w:p>
    <w:p/>
    <w:p>
      <w:r>
        <w:t>A token can have:</w:t>
      </w:r>
    </w:p>
    <w:p/>
    <w:p>
      <w:pPr>
        <w:pStyle w:val="Heading3"/>
        <w:spacing w:before="200" w:after="80"/>
      </w:pPr>
      <w:r>
        <w:t>Token type</w:t>
      </w:r>
    </w:p>
    <w:p/>
    <w:p>
      <w:r>
        <w:t>What kind of thing is it?</w:t>
      </w:r>
    </w:p>
    <w:p/>
    <w:p>
      <w:r>
        <w:t>For example:</w:t>
      </w:r>
    </w:p>
    <w:p/>
    <w:p>
      <w:pPr>
        <w:spacing w:after="100"/>
        <w:ind w:left="360"/>
      </w:pPr>
      <w:r>
        <w:rPr>
          <w:rFonts w:ascii="Consolas" w:hAnsi="Consolas"/>
          <w:sz w:val="18"/>
        </w:rPr>
        <w:t>INTEGER</w:t>
        <w:br/>
        <w:t>IDENTIFIER</w:t>
        <w:br/>
        <w:t>KEYWORD</w:t>
        <w:br/>
        <w:t>OPERATOR</w:t>
        <w:br/>
      </w:r>
    </w:p>
    <w:p/>
    <w:p>
      <w:pPr>
        <w:pStyle w:val="Heading3"/>
        <w:spacing w:before="200" w:after="80"/>
      </w:pPr>
      <w:r>
        <w:t>Token value / attribute</w:t>
      </w:r>
    </w:p>
    <w:p/>
    <w:p>
      <w:r>
        <w:t>What is its actual value?</w:t>
      </w:r>
    </w:p>
    <w:p/>
    <w:p>
      <w:r>
        <w:t>For example:</w:t>
      </w:r>
    </w:p>
    <w:p/>
    <w:p>
      <w:pPr>
        <w:spacing w:after="100"/>
        <w:ind w:left="360"/>
      </w:pPr>
      <w:r>
        <w:rPr>
          <w:rFonts w:ascii="Consolas" w:hAnsi="Consolas"/>
          <w:sz w:val="18"/>
        </w:rPr>
        <w:t>17</w:t>
        <w:br/>
        <w:t>42</w:t>
        <w:br/>
      </w:r>
    </w:p>
    <w:p/>
    <w:p>
      <w:r>
        <w:t>The lecturer explains that some tokens have attributes; for example, an integer constant token can carry its actual integer value such as `17` or `42`.</w:t>
      </w:r>
    </w:p>
    <w:p/>
    <w:p>
      <w:r>
        <w:t>---</w:t>
      </w:r>
    </w:p>
    <w:p/>
    <w:p>
      <w:pPr>
        <w:pStyle w:val="Heading2"/>
        <w:spacing w:before="200" w:after="80"/>
      </w:pPr>
      <w:r>
        <w:t>Example</w:t>
      </w:r>
    </w:p>
    <w:p/>
    <w:p>
      <w:r>
        <w:t>Suppose we have:</w:t>
      </w:r>
    </w:p>
    <w:p/>
    <w:p>
      <w:pPr>
        <w:spacing w:after="100"/>
        <w:ind w:left="360"/>
      </w:pPr>
      <w:r>
        <w:rPr>
          <w:rFonts w:ascii="Consolas" w:hAnsi="Consolas"/>
          <w:sz w:val="18"/>
        </w:rPr>
        <w:t>age = 42;</w:t>
        <w:br/>
      </w:r>
    </w:p>
    <w:p/>
    <w:p>
      <w:r>
        <w:t>Possible representation:</w:t>
      </w:r>
    </w:p>
    <w:p/>
    <w:p>
      <w:pPr>
        <w:spacing w:after="100"/>
        <w:ind w:left="360"/>
      </w:pPr>
      <w:r>
        <w:rPr>
          <w:rFonts w:ascii="Consolas" w:hAnsi="Consolas"/>
          <w:sz w:val="18"/>
        </w:rPr>
        <w:t>IDENTIFIER(age)</w:t>
        <w:br/>
        <w:t>ASSIGNMENT(=)</w:t>
        <w:br/>
        <w:t>INTEGER(42)</w:t>
        <w:br/>
        <w:t>SEMICOLON(;)</w:t>
        <w:br/>
      </w:r>
    </w:p>
    <w:p/>
    <w:p>
      <w:r>
        <w:t>Here:</w:t>
      </w:r>
    </w:p>
    <w:p/>
    <w:p>
      <w:pPr>
        <w:spacing w:after="100"/>
        <w:ind w:left="360"/>
      </w:pPr>
      <w:r>
        <w:rPr>
          <w:rFonts w:ascii="Consolas" w:hAnsi="Consolas"/>
          <w:sz w:val="18"/>
        </w:rPr>
        <w:t>IDENTIFIER → token type</w:t>
        <w:br/>
        <w:t>age        → attribute/value</w:t>
        <w:br/>
        <w:br/>
        <w:t>INTEGER    → token type</w:t>
        <w:br/>
        <w:t>42         → attribute/value</w:t>
        <w:br/>
      </w:r>
    </w:p>
    <w:p/>
    <w:p>
      <w:r>
        <w:t>---</w:t>
      </w:r>
    </w:p>
    <w:p/>
    <w:p>
      <w:pPr>
        <w:pStyle w:val="Heading1"/>
        <w:spacing w:before="200" w:after="80"/>
      </w:pPr>
      <w:r>
        <w:t>PART 4 — HOW TO IDENTIFY TOKENS</w:t>
      </w:r>
    </w:p>
    <w:p/>
    <w:p>
      <w:pPr>
        <w:pStyle w:val="Heading2"/>
        <w:spacing w:before="200" w:after="80"/>
      </w:pPr>
      <w:r>
        <w:t>7. White Spaces</w:t>
      </w:r>
    </w:p>
    <w:p/>
    <w:p>
      <w:r>
        <w:t>Consider:</w:t>
      </w:r>
    </w:p>
    <w:p/>
    <w:p>
      <w:pPr>
        <w:spacing w:after="100"/>
        <w:ind w:left="360"/>
      </w:pPr>
      <w:r>
        <w:rPr>
          <w:rFonts w:ascii="Consolas" w:hAnsi="Consolas"/>
          <w:sz w:val="18"/>
        </w:rPr>
        <w:t>int a = 10;</w:t>
        <w:br/>
      </w:r>
    </w:p>
    <w:p/>
    <w:p>
      <w:r>
        <w:t>The spaces between words normally do not represent meaningful program operations.</w:t>
      </w:r>
    </w:p>
    <w:p/>
    <w:p>
      <w:r>
        <w:t>So the lexical analyzer generally ignores whitespace.</w:t>
      </w:r>
    </w:p>
    <w:p/>
    <w:p>
      <w:r>
        <w:t>For example:</w:t>
      </w:r>
    </w:p>
    <w:p/>
    <w:p>
      <w:pPr>
        <w:spacing w:after="100"/>
        <w:ind w:left="360"/>
      </w:pPr>
      <w:r>
        <w:rPr>
          <w:rFonts w:ascii="Consolas" w:hAnsi="Consolas"/>
          <w:sz w:val="18"/>
        </w:rPr>
        <w:t>int    a    =    10;</w:t>
        <w:br/>
      </w:r>
    </w:p>
    <w:p/>
    <w:p>
      <w:r>
        <w:t>and:</w:t>
      </w:r>
    </w:p>
    <w:p/>
    <w:p>
      <w:pPr>
        <w:spacing w:after="100"/>
        <w:ind w:left="360"/>
      </w:pPr>
      <w:r>
        <w:rPr>
          <w:rFonts w:ascii="Consolas" w:hAnsi="Consolas"/>
          <w:sz w:val="18"/>
        </w:rPr>
        <w:t>int a = 10;</w:t>
        <w:br/>
      </w:r>
    </w:p>
    <w:p/>
    <w:p>
      <w:r>
        <w:t>can represent the same token sequence.</w:t>
      </w:r>
    </w:p>
    <w:p/>
    <w:p>
      <w:r>
        <w:t>The lecturer explicitly notes that whitespace and comments are ignored during this stage.</w:t>
      </w:r>
    </w:p>
    <w:p/>
    <w:p>
      <w:r>
        <w:t>---</w:t>
      </w:r>
    </w:p>
    <w:p/>
    <w:p>
      <w:pPr>
        <w:pStyle w:val="Heading1"/>
        <w:spacing w:before="200" w:after="80"/>
      </w:pPr>
      <w:r>
        <w:t>8. Comments</w:t>
      </w:r>
    </w:p>
    <w:p/>
    <w:p>
      <w:r>
        <w:t>Comments are written for humans/programmers and generally don't affect the actual program meaning.</w:t>
      </w:r>
    </w:p>
    <w:p/>
    <w:p>
      <w:r>
        <w:t>Example:</w:t>
      </w:r>
    </w:p>
    <w:p/>
    <w:p>
      <w:pPr>
        <w:spacing w:after="100"/>
        <w:ind w:left="360"/>
      </w:pPr>
      <w:r>
        <w:rPr>
          <w:rFonts w:ascii="Consolas" w:hAnsi="Consolas"/>
          <w:sz w:val="18"/>
        </w:rPr>
        <w:t>// This calculates the total</w:t>
        <w:br/>
        <w:t>int total = a + b;</w:t>
        <w:br/>
      </w:r>
    </w:p>
    <w:p/>
    <w:p>
      <w:r>
        <w:t>The comment:</w:t>
      </w:r>
    </w:p>
    <w:p/>
    <w:p>
      <w:pPr>
        <w:spacing w:after="100"/>
        <w:ind w:left="360"/>
      </w:pPr>
      <w:r>
        <w:rPr>
          <w:rFonts w:ascii="Consolas" w:hAnsi="Consolas"/>
          <w:sz w:val="18"/>
        </w:rPr>
        <w:t>// This calculates the total</w:t>
        <w:br/>
      </w:r>
    </w:p>
    <w:p/>
    <w:p>
      <w:r>
        <w:t>is not treated as a meaningful program token in the same way as `int`, `total`, `=`, etc.</w:t>
      </w:r>
    </w:p>
    <w:p/>
    <w:p>
      <w:r>
        <w:t>The lecturer mentions that comments and whitespace are ignored by the compiler at this stage.</w:t>
      </w:r>
    </w:p>
    <w:p/>
    <w:p>
      <w:r>
        <w:t>---</w:t>
      </w:r>
    </w:p>
    <w:p/>
    <w:p>
      <w:pPr>
        <w:pStyle w:val="Heading1"/>
        <w:spacing w:before="200" w:after="80"/>
      </w:pPr>
      <w:r>
        <w:t>9. Special Symbols Are Also Tokens</w:t>
      </w:r>
    </w:p>
    <w:p/>
    <w:p>
      <w:r>
        <w:t>Don't make the mistake of thinking only words are tokens.</w:t>
      </w:r>
    </w:p>
    <w:p/>
    <w:p>
      <w:r>
        <w:t>Symbols can also be tokens.</w:t>
      </w:r>
    </w:p>
    <w:p/>
    <w:p>
      <w:r>
        <w:t>Examples:</w:t>
      </w:r>
    </w:p>
    <w:p/>
    <w:p>
      <w:pPr>
        <w:spacing w:after="100"/>
        <w:ind w:left="360"/>
      </w:pPr>
      <w:r>
        <w:rPr>
          <w:rFonts w:ascii="Consolas" w:hAnsi="Consolas"/>
          <w:sz w:val="18"/>
        </w:rPr>
        <w:t>(</w:t>
        <w:br/>
        <w:t>)</w:t>
        <w:br/>
        <w:t>{</w:t>
        <w:br/>
        <w:t>}</w:t>
        <w:br/>
        <w:t>[</w:t>
        <w:br/>
        <w:t>]</w:t>
        <w:br/>
        <w:t>;</w:t>
        <w:br/>
        <w:t>,</w:t>
        <w:br/>
        <w:t>:</w:t>
        <w:br/>
        <w:t>::</w:t>
        <w:br/>
        <w:t>+</w:t>
        <w:br/>
        <w:t>-</w:t>
        <w:br/>
        <w:t>*</w:t>
        <w:br/>
        <w:t>/</w:t>
        <w:br/>
        <w:t>=</w:t>
        <w:br/>
        <w:t>!=</w:t>
        <w:br/>
        <w:t>&lt;</w:t>
        <w:br/>
        <w:t>&lt;=</w:t>
        <w:br/>
      </w:r>
    </w:p>
    <w:p/>
    <w:p>
      <w:r>
        <w:t>The lecturer specifically discusses operators, punctuation marks, parentheses, curly braces, square brackets, semicolons, colons, scope-resolution operators and comparison/assignment operators as lexical elements.</w:t>
      </w:r>
    </w:p>
    <w:p/>
    <w:p>
      <w:r>
        <w:t>---</w:t>
      </w:r>
    </w:p>
    <w:p/>
    <w:p>
      <w:pPr>
        <w:pStyle w:val="Heading1"/>
        <w:spacing w:before="200" w:after="80"/>
      </w:pPr>
      <w:r>
        <w:t>PART 5 — TYPES OF TOKENS</w:t>
      </w:r>
    </w:p>
    <w:p/>
    <w:p>
      <w:pPr>
        <w:pStyle w:val="Heading2"/>
        <w:spacing w:before="200" w:after="80"/>
      </w:pPr>
      <w:r>
        <w:t>10. Keywords</w:t>
      </w:r>
    </w:p>
    <w:p/>
    <w:p>
      <w:r>
        <w:t xml:space="preserve">A </w:t>
      </w:r>
      <w:r>
        <w:rPr>
          <w:b/>
        </w:rPr>
        <w:t>keyword</w:t>
      </w:r>
      <w:r>
        <w:t xml:space="preserve"> is a word that already has a special predefined meaning in a programming language.</w:t>
      </w:r>
    </w:p>
    <w:p/>
    <w:p>
      <w:r>
        <w:t>Examples:</w:t>
      </w:r>
    </w:p>
    <w:p/>
    <w:p>
      <w:pPr>
        <w:spacing w:after="100"/>
        <w:ind w:left="360"/>
      </w:pPr>
      <w:r>
        <w:rPr>
          <w:rFonts w:ascii="Consolas" w:hAnsi="Consolas"/>
          <w:sz w:val="18"/>
        </w:rPr>
        <w:t>if</w:t>
        <w:br/>
        <w:t>while</w:t>
        <w:br/>
        <w:t>for</w:t>
        <w:br/>
        <w:t>do</w:t>
        <w:br/>
      </w:r>
    </w:p>
    <w:p/>
    <w:p>
      <w:r>
        <w:t>These words are reserved for specific purposes.</w:t>
      </w:r>
    </w:p>
    <w:p/>
    <w:p>
      <w:r>
        <w:t>You cannot normally use them as ordinary variable names.</w:t>
      </w:r>
    </w:p>
    <w:p/>
    <w:p>
      <w:r>
        <w:t>The lecturer explains that keywords form a distinct lexical class.</w:t>
      </w:r>
    </w:p>
    <w:p/>
    <w:p>
      <w:r>
        <w:t>---</w:t>
      </w:r>
    </w:p>
    <w:p/>
    <w:p>
      <w:pPr>
        <w:pStyle w:val="Heading2"/>
        <w:spacing w:before="200" w:after="80"/>
      </w:pPr>
      <w:r>
        <w:t>11. Identifier</w:t>
      </w:r>
    </w:p>
    <w:p/>
    <w:p>
      <w:r>
        <w:t xml:space="preserve">An </w:t>
      </w:r>
      <w:r>
        <w:rPr>
          <w:b/>
        </w:rPr>
        <w:t>identifier</w:t>
      </w:r>
      <w:r>
        <w:t xml:space="preserve"> is a name used by the programmer.</w:t>
      </w:r>
    </w:p>
    <w:p/>
    <w:p>
      <w:r>
        <w:t>Examples:</w:t>
      </w:r>
    </w:p>
    <w:p/>
    <w:p>
      <w:pPr>
        <w:spacing w:after="100"/>
        <w:ind w:left="360"/>
      </w:pPr>
      <w:r>
        <w:rPr>
          <w:rFonts w:ascii="Consolas" w:hAnsi="Consolas"/>
          <w:sz w:val="18"/>
        </w:rPr>
        <w:t>age</w:t>
        <w:br/>
        <w:t>name</w:t>
        <w:br/>
        <w:t>total</w:t>
        <w:br/>
        <w:t>student</w:t>
        <w:br/>
        <w:t>foo</w:t>
        <w:br/>
      </w:r>
    </w:p>
    <w:p/>
    <w:p>
      <w:r>
        <w:t>For example:</w:t>
      </w:r>
    </w:p>
    <w:p/>
    <w:p>
      <w:pPr>
        <w:spacing w:after="100"/>
        <w:ind w:left="360"/>
      </w:pPr>
      <w:r>
        <w:rPr>
          <w:rFonts w:ascii="Consolas" w:hAnsi="Consolas"/>
          <w:sz w:val="18"/>
        </w:rPr>
        <w:t>int age;</w:t>
        <w:br/>
      </w:r>
    </w:p>
    <w:p/>
    <w:p>
      <w:r>
        <w:t>Here:</w:t>
      </w:r>
    </w:p>
    <w:p/>
    <w:p>
      <w:pPr>
        <w:spacing w:after="100"/>
        <w:ind w:left="360"/>
      </w:pPr>
      <w:r>
        <w:rPr>
          <w:rFonts w:ascii="Consolas" w:hAnsi="Consolas"/>
          <w:sz w:val="18"/>
        </w:rPr>
        <w:t>int → keyword</w:t>
        <w:br/>
        <w:t>age → identifier</w:t>
        <w:br/>
      </w:r>
    </w:p>
    <w:p/>
    <w:p>
      <w:r>
        <w:t>---</w:t>
      </w:r>
    </w:p>
    <w:p/>
    <w:p>
      <w:pPr>
        <w:pStyle w:val="Heading2"/>
        <w:spacing w:before="200" w:after="80"/>
      </w:pPr>
      <w:r>
        <w:t>12. Integer Constants</w:t>
      </w:r>
    </w:p>
    <w:p/>
    <w:p>
      <w:r>
        <w:t>Numbers without a decimal part can be integer constants.</w:t>
      </w:r>
    </w:p>
    <w:p/>
    <w:p>
      <w:r>
        <w:t>Examples:</w:t>
      </w:r>
    </w:p>
    <w:p/>
    <w:p>
      <w:pPr>
        <w:spacing w:after="100"/>
        <w:ind w:left="360"/>
      </w:pPr>
      <w:r>
        <w:rPr>
          <w:rFonts w:ascii="Consolas" w:hAnsi="Consolas"/>
          <w:sz w:val="18"/>
        </w:rPr>
        <w:t>10</w:t>
        <w:br/>
        <w:t>17</w:t>
        <w:br/>
        <w:t>42</w:t>
        <w:br/>
        <w:t>100</w:t>
        <w:br/>
      </w:r>
    </w:p>
    <w:p/>
    <w:p>
      <w:r>
        <w:t>The lecturer describes integer constants as a lexical class whose actual integer value can be stored as an attribute.</w:t>
      </w:r>
    </w:p>
    <w:p/>
    <w:p>
      <w:r>
        <w:t>---</w:t>
      </w:r>
    </w:p>
    <w:p/>
    <w:p>
      <w:pPr>
        <w:pStyle w:val="Heading2"/>
        <w:spacing w:before="200" w:after="80"/>
      </w:pPr>
      <w:r>
        <w:t>13. Real Numbers</w:t>
      </w:r>
    </w:p>
    <w:p/>
    <w:p>
      <w:r>
        <w:t>Numbers containing a decimal point can be treated as real-number constants.</w:t>
      </w:r>
    </w:p>
    <w:p/>
    <w:p>
      <w:r>
        <w:t>Examples:</w:t>
      </w:r>
    </w:p>
    <w:p/>
    <w:p>
      <w:pPr>
        <w:spacing w:after="100"/>
        <w:ind w:left="360"/>
      </w:pPr>
      <w:r>
        <w:rPr>
          <w:rFonts w:ascii="Consolas" w:hAnsi="Consolas"/>
          <w:sz w:val="18"/>
        </w:rPr>
        <w:t>10.5</w:t>
        <w:br/>
        <w:t>3.14</w:t>
        <w:br/>
        <w:t>42.7</w:t>
        <w:br/>
      </w:r>
    </w:p>
    <w:p/>
    <w:p>
      <w:r>
        <w:t>The lecturer gives real numbers with decimal points as examples of token categories.</w:t>
      </w:r>
    </w:p>
    <w:p/>
    <w:p>
      <w:r>
        <w:t>---</w:t>
      </w:r>
    </w:p>
    <w:p/>
    <w:p>
      <w:pPr>
        <w:pStyle w:val="Heading2"/>
        <w:spacing w:before="200" w:after="80"/>
      </w:pPr>
      <w:r>
        <w:t>14. Operators</w:t>
      </w:r>
    </w:p>
    <w:p/>
    <w:p>
      <w:r>
        <w:t>Operators are symbols that perform operations or represent relationships.</w:t>
      </w:r>
    </w:p>
    <w:p/>
    <w:p>
      <w:r>
        <w:t>Examples:</w:t>
      </w:r>
    </w:p>
    <w:p/>
    <w:p>
      <w:pPr>
        <w:spacing w:after="100"/>
        <w:ind w:left="360"/>
      </w:pPr>
      <w:r>
        <w:rPr>
          <w:rFonts w:ascii="Consolas" w:hAnsi="Consolas"/>
          <w:sz w:val="18"/>
        </w:rPr>
        <w:t>+</w:t>
        <w:br/>
        <w:t>-</w:t>
        <w:br/>
        <w:t>*</w:t>
        <w:br/>
        <w:t>/</w:t>
        <w:br/>
        <w:t>=</w:t>
        <w:br/>
        <w:t>&lt;</w:t>
        <w:br/>
        <w:t>&gt;</w:t>
        <w:br/>
        <w:t>&lt;=</w:t>
        <w:br/>
        <w:t>!=</w:t>
        <w:br/>
      </w:r>
    </w:p>
    <w:p/>
    <w:p>
      <w:r>
        <w:t>They are recognized as tokens.</w:t>
      </w:r>
    </w:p>
    <w:p/>
    <w:p>
      <w:r>
        <w:t>---</w:t>
      </w:r>
    </w:p>
    <w:p/>
    <w:p>
      <w:pPr>
        <w:pStyle w:val="Heading2"/>
        <w:spacing w:before="200" w:after="80"/>
      </w:pPr>
      <w:r>
        <w:t>15. Delimiters / Punctuation</w:t>
      </w:r>
    </w:p>
    <w:p/>
    <w:p>
      <w:r>
        <w:t>Examples:</w:t>
      </w:r>
    </w:p>
    <w:p/>
    <w:p>
      <w:pPr>
        <w:spacing w:after="100"/>
        <w:ind w:left="360"/>
      </w:pPr>
      <w:r>
        <w:rPr>
          <w:rFonts w:ascii="Consolas" w:hAnsi="Consolas"/>
          <w:sz w:val="18"/>
        </w:rPr>
        <w:t>;</w:t>
        <w:br/>
        <w:t>,</w:t>
        <w:br/>
        <w:t>(</w:t>
        <w:br/>
        <w:t>)</w:t>
        <w:br/>
        <w:t>{</w:t>
        <w:br/>
        <w:t>}</w:t>
        <w:br/>
        <w:t>[</w:t>
        <w:br/>
        <w:t>]</w:t>
        <w:br/>
      </w:r>
    </w:p>
    <w:p/>
    <w:p>
      <w:r>
        <w:t>These help separate or structure parts of a program.</w:t>
      </w:r>
    </w:p>
    <w:p/>
    <w:p>
      <w:r>
        <w:t>For example:</w:t>
      </w:r>
    </w:p>
    <w:p/>
    <w:p>
      <w:pPr>
        <w:spacing w:after="100"/>
        <w:ind w:left="360"/>
      </w:pPr>
      <w:r>
        <w:rPr>
          <w:rFonts w:ascii="Consolas" w:hAnsi="Consolas"/>
          <w:sz w:val="18"/>
        </w:rPr>
        <w:t>int a = 10;</w:t>
        <w:br/>
      </w:r>
    </w:p>
    <w:p/>
    <w:p>
      <w:r>
        <w:t>The:</w:t>
      </w:r>
    </w:p>
    <w:p/>
    <w:p>
      <w:pPr>
        <w:spacing w:after="100"/>
        <w:ind w:left="360"/>
      </w:pPr>
      <w:r>
        <w:rPr>
          <w:rFonts w:ascii="Consolas" w:hAnsi="Consolas"/>
          <w:sz w:val="18"/>
        </w:rPr>
        <w:t>;</w:t>
        <w:br/>
      </w:r>
    </w:p>
    <w:p/>
    <w:p>
      <w:r>
        <w:t>is a delimiter.</w:t>
      </w:r>
    </w:p>
    <w:p/>
    <w:p>
      <w:r>
        <w:t>The lecturer uses the semicolon as an example of a delimiter.</w:t>
      </w:r>
    </w:p>
    <w:p/>
    <w:p>
      <w:r>
        <w:t>---</w:t>
      </w:r>
    </w:p>
    <w:p/>
    <w:p>
      <w:pPr>
        <w:pStyle w:val="Heading1"/>
        <w:spacing w:before="200" w:after="80"/>
      </w:pPr>
      <w:r>
        <w:t>PART 6 — LEXICAL ANALYSIS</w:t>
      </w:r>
    </w:p>
    <w:p/>
    <w:p>
      <w:pPr>
        <w:pStyle w:val="Heading2"/>
        <w:spacing w:before="200" w:after="80"/>
      </w:pPr>
      <w:r>
        <w:t>16. What is Lexical Analysis?</w:t>
      </w:r>
    </w:p>
    <w:p/>
    <w:p>
      <w:r>
        <w:t>Now we can understand an important term.</w:t>
      </w:r>
    </w:p>
    <w:p/>
    <w:p>
      <w:pPr>
        <w:pStyle w:val="Heading3"/>
        <w:spacing w:before="200" w:after="80"/>
      </w:pPr>
      <w:r>
        <w:t>Lexical</w:t>
      </w:r>
    </w:p>
    <w:p/>
    <w:p>
      <w:r>
        <w:t>Think:</w:t>
      </w:r>
    </w:p>
    <w:p/>
    <w:p>
      <w:pPr>
        <w:spacing w:after="100"/>
        <w:ind w:left="360"/>
      </w:pPr>
      <w:r>
        <w:rPr>
          <w:rFonts w:ascii="Consolas" w:hAnsi="Consolas"/>
          <w:sz w:val="18"/>
        </w:rPr>
        <w:t>Lexical = related to words/tokens</w:t>
        <w:br/>
      </w:r>
    </w:p>
    <w:p/>
    <w:p>
      <w:pPr>
        <w:pStyle w:val="Heading3"/>
        <w:spacing w:before="200" w:after="80"/>
      </w:pPr>
      <w:r>
        <w:t>Lexical Analysis</w:t>
      </w:r>
    </w:p>
    <w:p/>
    <w:p>
      <w:r>
        <w:t xml:space="preserve">It is the process of taking the source program and breaking it into meaningful </w:t>
      </w:r>
      <w:r>
        <w:rPr>
          <w:b/>
        </w:rPr>
        <w:t>tokens</w:t>
      </w:r>
      <w:r>
        <w:t>.</w:t>
      </w:r>
    </w:p>
    <w:p/>
    <w:p>
      <w:r>
        <w:t>Think of it like cutting a sentence into meaningful pieces.</w:t>
      </w:r>
    </w:p>
    <w:p/>
    <w:p>
      <w:pPr>
        <w:spacing w:after="100"/>
        <w:ind w:left="360"/>
      </w:pPr>
      <w:r>
        <w:rPr>
          <w:rFonts w:ascii="Consolas" w:hAnsi="Consolas"/>
          <w:sz w:val="18"/>
        </w:rPr>
        <w:t>SOURCE PROGRAM</w:t>
        <w:br/>
        <w:t xml:space="preserve">      ↓</w:t>
        <w:br/>
        <w:t>LEXICAL ANALYSIS</w:t>
        <w:br/>
        <w:t xml:space="preserve">      ↓</w:t>
        <w:br/>
        <w:t>TOKENS</w:t>
        <w:br/>
      </w:r>
    </w:p>
    <w:p/>
    <w:p>
      <w:r>
        <w:t>---</w:t>
      </w:r>
    </w:p>
    <w:p/>
    <w:p>
      <w:pPr>
        <w:pStyle w:val="Heading2"/>
        <w:spacing w:before="200" w:after="80"/>
      </w:pPr>
      <w:r>
        <w:t>17. Who Performs Lexical Analysis?</w:t>
      </w:r>
    </w:p>
    <w:p/>
    <w:p>
      <w:r>
        <w:t>The component responsible for this work is called the:</w:t>
      </w:r>
    </w:p>
    <w:p/>
    <w:p>
      <w:pPr>
        <w:pStyle w:val="Heading1"/>
        <w:spacing w:before="200" w:after="80"/>
      </w:pPr>
      <w:r>
        <w:t>Lexical Analyzer</w:t>
      </w:r>
    </w:p>
    <w:p/>
    <w:p>
      <w:r>
        <w:t>It is also commonly called:</w:t>
      </w:r>
    </w:p>
    <w:p/>
    <w:p>
      <w:pPr>
        <w:pStyle w:val="Heading1"/>
        <w:spacing w:before="200" w:after="80"/>
      </w:pPr>
      <w:r>
        <w:t>Scanner</w:t>
      </w:r>
    </w:p>
    <w:p/>
    <w:p>
      <w:r>
        <w:t>The lecturer refers to the scanner when discussing how the longest possible string should be selected to form the next token.</w:t>
      </w:r>
    </w:p>
    <w:p/>
    <w:p>
      <w:r>
        <w:t>---</w:t>
      </w:r>
    </w:p>
    <w:p/>
    <w:p>
      <w:pPr>
        <w:pStyle w:val="Heading1"/>
        <w:spacing w:before="200" w:after="80"/>
      </w:pPr>
      <w:r>
        <w:t>PART 7 — VERY IMPORTANT: PREFIX</w:t>
      </w:r>
    </w:p>
    <w:p/>
    <w:p>
      <w:r>
        <w:t>This is where terminology starts becoming confusing.</w:t>
      </w:r>
    </w:p>
    <w:p/>
    <w:p>
      <w:r>
        <w:t>Don't worry. We can understand it with one word.</w:t>
      </w:r>
    </w:p>
    <w:p/>
    <w:p>
      <w:r>
        <w:t>Suppose:</w:t>
      </w:r>
    </w:p>
    <w:p/>
    <w:p>
      <w:pPr>
        <w:spacing w:after="100"/>
        <w:ind w:left="360"/>
      </w:pPr>
      <w:r>
        <w:rPr>
          <w:rFonts w:ascii="Consolas" w:hAnsi="Consolas"/>
          <w:sz w:val="18"/>
        </w:rPr>
        <w:t>S = ABCD</w:t>
        <w:br/>
      </w:r>
    </w:p>
    <w:p/>
    <w:p>
      <w:r>
        <w:t>---</w:t>
      </w:r>
    </w:p>
    <w:p/>
    <w:p>
      <w:pPr>
        <w:pStyle w:val="Heading2"/>
        <w:spacing w:before="200" w:after="80"/>
      </w:pPr>
      <w:r>
        <w:t>18. Prefix</w:t>
      </w:r>
    </w:p>
    <w:p/>
    <w:p>
      <w:r>
        <w:t xml:space="preserve">A </w:t>
      </w:r>
      <w:r>
        <w:rPr>
          <w:b/>
        </w:rPr>
        <w:t>prefix</w:t>
      </w:r>
      <w:r>
        <w:t xml:space="preserve"> is obtained from the beginning of a string.</w:t>
      </w:r>
    </w:p>
    <w:p/>
    <w:p>
      <w:r>
        <w:t>In simple words:</w:t>
      </w:r>
    </w:p>
    <w:p/>
    <w:p>
      <w:r>
        <w:rPr>
          <w:i/>
        </w:rPr>
        <w:t>A prefix starts from the first character.</w:t>
      </w:r>
    </w:p>
    <w:p/>
    <w:p>
      <w:r>
        <w:t>For:</w:t>
      </w:r>
    </w:p>
    <w:p/>
    <w:p>
      <w:pPr>
        <w:spacing w:after="100"/>
        <w:ind w:left="360"/>
      </w:pPr>
      <w:r>
        <w:rPr>
          <w:rFonts w:ascii="Consolas" w:hAnsi="Consolas"/>
          <w:sz w:val="18"/>
        </w:rPr>
        <w:t>ABCD</w:t>
        <w:br/>
      </w:r>
    </w:p>
    <w:p/>
    <w:p>
      <w:r>
        <w:t>prefixes include:</w:t>
      </w:r>
    </w:p>
    <w:p/>
    <w:p>
      <w:pPr>
        <w:spacing w:after="100"/>
        <w:ind w:left="360"/>
      </w:pPr>
      <w:r>
        <w:rPr>
          <w:rFonts w:ascii="Consolas" w:hAnsi="Consolas"/>
          <w:sz w:val="18"/>
        </w:rPr>
        <w:t>A</w:t>
        <w:br/>
        <w:t>AB</w:t>
        <w:br/>
        <w:t>ABC</w:t>
        <w:br/>
        <w:t>ABCD</w:t>
        <w:br/>
      </w:r>
    </w:p>
    <w:p/>
    <w:p>
      <w:r>
        <w:t>and, in the formal definition, the empty string is also a prefix.</w:t>
      </w:r>
    </w:p>
    <w:p/>
    <w:p>
      <w:r>
        <w:t>---</w:t>
      </w:r>
    </w:p>
    <w:p/>
    <w:p>
      <w:pPr>
        <w:pStyle w:val="Heading3"/>
        <w:spacing w:before="200" w:after="80"/>
      </w:pPr>
      <w:r>
        <w:t>Easy trick</w:t>
      </w:r>
    </w:p>
    <w:p/>
    <w:p>
      <w:r/>
      <w:r>
        <w:rPr>
          <w:b/>
        </w:rPr>
        <w:t>PREFIX = FRONT</w:t>
      </w:r>
      <w:r/>
    </w:p>
    <w:p/>
    <w:p>
      <w:r>
        <w:t>Think:</w:t>
      </w:r>
    </w:p>
    <w:p/>
    <w:p>
      <w:pPr>
        <w:spacing w:after="100"/>
        <w:ind w:left="360"/>
      </w:pPr>
      <w:r>
        <w:rPr>
          <w:rFonts w:ascii="Consolas" w:hAnsi="Consolas"/>
          <w:sz w:val="18"/>
        </w:rPr>
        <w:t>PREFIX</w:t>
        <w:br/>
        <w:t>↓</w:t>
        <w:br/>
        <w:t>PRE = before/front</w:t>
        <w:br/>
      </w:r>
    </w:p>
    <w:p/>
    <w:p>
      <w:r>
        <w:t>---</w:t>
      </w:r>
    </w:p>
    <w:p/>
    <w:p>
      <w:pPr>
        <w:pStyle w:val="Heading2"/>
        <w:spacing w:before="200" w:after="80"/>
      </w:pPr>
      <w:r>
        <w:t>19. Removing Trailing Symbols</w:t>
      </w:r>
    </w:p>
    <w:p/>
    <w:p>
      <w:r>
        <w:t>The lecturer explains prefix in terms of deleting symbols from the end/trailing side.</w:t>
      </w:r>
    </w:p>
    <w:p/>
    <w:p>
      <w:r>
        <w:t>For:</w:t>
      </w:r>
    </w:p>
    <w:p/>
    <w:p>
      <w:pPr>
        <w:spacing w:after="100"/>
        <w:ind w:left="360"/>
      </w:pPr>
      <w:r>
        <w:rPr>
          <w:rFonts w:ascii="Consolas" w:hAnsi="Consolas"/>
          <w:sz w:val="18"/>
        </w:rPr>
        <w:t>ABCD</w:t>
        <w:br/>
      </w:r>
    </w:p>
    <w:p/>
    <w:p>
      <w:r>
        <w:t>remove the last character:</w:t>
      </w:r>
    </w:p>
    <w:p/>
    <w:p>
      <w:pPr>
        <w:spacing w:after="100"/>
        <w:ind w:left="360"/>
      </w:pPr>
      <w:r>
        <w:rPr>
          <w:rFonts w:ascii="Consolas" w:hAnsi="Consolas"/>
          <w:sz w:val="18"/>
        </w:rPr>
        <w:t>ABC</w:t>
        <w:br/>
      </w:r>
    </w:p>
    <w:p/>
    <w:p>
      <w:r>
        <w:t>remove another:</w:t>
      </w:r>
    </w:p>
    <w:p/>
    <w:p>
      <w:pPr>
        <w:spacing w:after="100"/>
        <w:ind w:left="360"/>
      </w:pPr>
      <w:r>
        <w:rPr>
          <w:rFonts w:ascii="Consolas" w:hAnsi="Consolas"/>
          <w:sz w:val="18"/>
        </w:rPr>
        <w:t>AB</w:t>
        <w:br/>
      </w:r>
    </w:p>
    <w:p/>
    <w:p>
      <w:r>
        <w:t>remove another:</w:t>
      </w:r>
    </w:p>
    <w:p/>
    <w:p>
      <w:pPr>
        <w:spacing w:after="100"/>
        <w:ind w:left="360"/>
      </w:pPr>
      <w:r>
        <w:rPr>
          <w:rFonts w:ascii="Consolas" w:hAnsi="Consolas"/>
          <w:sz w:val="18"/>
        </w:rPr>
        <w:t>A</w:t>
        <w:br/>
      </w:r>
    </w:p>
    <w:p/>
    <w:p>
      <w:r>
        <w:t>So:</w:t>
      </w:r>
    </w:p>
    <w:p/>
    <w:p>
      <w:pPr>
        <w:spacing w:after="100"/>
        <w:ind w:left="360"/>
      </w:pPr>
      <w:r>
        <w:rPr>
          <w:rFonts w:ascii="Consolas" w:hAnsi="Consolas"/>
          <w:sz w:val="18"/>
        </w:rPr>
        <w:t>A</w:t>
        <w:br/>
        <w:t>AB</w:t>
        <w:br/>
        <w:t>ABC</w:t>
        <w:br/>
        <w:t>ABCD</w:t>
        <w:br/>
      </w:r>
    </w:p>
    <w:p/>
    <w:p>
      <w:r>
        <w:t>are prefixes.</w:t>
      </w:r>
    </w:p>
    <w:p/>
    <w:p>
      <w:r>
        <w:t>---</w:t>
      </w:r>
    </w:p>
    <w:p/>
    <w:p>
      <w:pPr>
        <w:pStyle w:val="Heading1"/>
        <w:spacing w:before="200" w:after="80"/>
      </w:pPr>
      <w:r>
        <w:t>PART 8 — SUFFIX</w:t>
      </w:r>
    </w:p>
    <w:p/>
    <w:p>
      <w:pPr>
        <w:pStyle w:val="Heading2"/>
        <w:spacing w:before="200" w:after="80"/>
      </w:pPr>
      <w:r>
        <w:t>20. What is a Suffix?</w:t>
      </w:r>
    </w:p>
    <w:p/>
    <w:p>
      <w:r>
        <w:t xml:space="preserve">A suffix comes from the </w:t>
      </w:r>
      <w:r>
        <w:rPr>
          <w:b/>
        </w:rPr>
        <w:t>end</w:t>
      </w:r>
      <w:r>
        <w:t xml:space="preserve"> of a string.</w:t>
      </w:r>
    </w:p>
    <w:p/>
    <w:p>
      <w:r>
        <w:t>For:</w:t>
      </w:r>
    </w:p>
    <w:p/>
    <w:p>
      <w:pPr>
        <w:spacing w:after="100"/>
        <w:ind w:left="360"/>
      </w:pPr>
      <w:r>
        <w:rPr>
          <w:rFonts w:ascii="Consolas" w:hAnsi="Consolas"/>
          <w:sz w:val="18"/>
        </w:rPr>
        <w:t>ABCD</w:t>
        <w:br/>
      </w:r>
    </w:p>
    <w:p/>
    <w:p>
      <w:r>
        <w:t>suffixes include:</w:t>
      </w:r>
    </w:p>
    <w:p/>
    <w:p>
      <w:pPr>
        <w:spacing w:after="100"/>
        <w:ind w:left="360"/>
      </w:pPr>
      <w:r>
        <w:rPr>
          <w:rFonts w:ascii="Consolas" w:hAnsi="Consolas"/>
          <w:sz w:val="18"/>
        </w:rPr>
        <w:t>D</w:t>
        <w:br/>
        <w:t>CD</w:t>
        <w:br/>
        <w:t>BCD</w:t>
        <w:br/>
        <w:t>ABCD</w:t>
        <w:br/>
      </w:r>
    </w:p>
    <w:p/>
    <w:p>
      <w:r>
        <w:t>Again, the empty string is also formally considered a suffix.</w:t>
      </w:r>
    </w:p>
    <w:p/>
    <w:p>
      <w:pPr>
        <w:pStyle w:val="Heading3"/>
        <w:spacing w:before="200" w:after="80"/>
      </w:pPr>
      <w:r>
        <w:t>Easy trick</w:t>
      </w:r>
    </w:p>
    <w:p/>
    <w:p>
      <w:pPr>
        <w:spacing w:after="100"/>
        <w:ind w:left="360"/>
      </w:pPr>
      <w:r>
        <w:rPr>
          <w:rFonts w:ascii="Consolas" w:hAnsi="Consolas"/>
          <w:sz w:val="18"/>
        </w:rPr>
        <w:t>PREFIX → FRONT</w:t>
        <w:br/>
        <w:t>SUFFIX → BACK</w:t>
        <w:br/>
      </w:r>
    </w:p>
    <w:p/>
    <w:p>
      <w:r>
        <w:t>---</w:t>
      </w:r>
    </w:p>
    <w:p/>
    <w:p>
      <w:pPr>
        <w:pStyle w:val="Heading2"/>
        <w:spacing w:before="200" w:after="80"/>
      </w:pPr>
      <w:r>
        <w:t>21. Removing Leading Symbols</w:t>
      </w:r>
    </w:p>
    <w:p/>
    <w:p>
      <w:r>
        <w:t>The lecturer defines a suffix in terms of deleting leading symbols.</w:t>
      </w:r>
    </w:p>
    <w:p/>
    <w:p>
      <w:r>
        <w:t>For:</w:t>
      </w:r>
    </w:p>
    <w:p/>
    <w:p>
      <w:pPr>
        <w:spacing w:after="100"/>
        <w:ind w:left="360"/>
      </w:pPr>
      <w:r>
        <w:rPr>
          <w:rFonts w:ascii="Consolas" w:hAnsi="Consolas"/>
          <w:sz w:val="18"/>
        </w:rPr>
        <w:t>ABCD</w:t>
        <w:br/>
      </w:r>
    </w:p>
    <w:p/>
    <w:p>
      <w:r>
        <w:t>remove `A`:</w:t>
      </w:r>
    </w:p>
    <w:p/>
    <w:p>
      <w:pPr>
        <w:spacing w:after="100"/>
        <w:ind w:left="360"/>
      </w:pPr>
      <w:r>
        <w:rPr>
          <w:rFonts w:ascii="Consolas" w:hAnsi="Consolas"/>
          <w:sz w:val="18"/>
        </w:rPr>
        <w:t>BCD</w:t>
        <w:br/>
      </w:r>
    </w:p>
    <w:p/>
    <w:p>
      <w:r>
        <w:t>remove `A` and `B`:</w:t>
      </w:r>
    </w:p>
    <w:p/>
    <w:p>
      <w:pPr>
        <w:spacing w:after="100"/>
        <w:ind w:left="360"/>
      </w:pPr>
      <w:r>
        <w:rPr>
          <w:rFonts w:ascii="Consolas" w:hAnsi="Consolas"/>
          <w:sz w:val="18"/>
        </w:rPr>
        <w:t>CD</w:t>
        <w:br/>
      </w:r>
    </w:p>
    <w:p/>
    <w:p>
      <w:r>
        <w:t>remove `A`, `B`, `C`:</w:t>
      </w:r>
    </w:p>
    <w:p/>
    <w:p>
      <w:pPr>
        <w:spacing w:after="100"/>
        <w:ind w:left="360"/>
      </w:pPr>
      <w:r>
        <w:rPr>
          <w:rFonts w:ascii="Consolas" w:hAnsi="Consolas"/>
          <w:sz w:val="18"/>
        </w:rPr>
        <w:t>D</w:t>
        <w:br/>
      </w:r>
    </w:p>
    <w:p/>
    <w:p>
      <w:r>
        <w:t>Therefore:</w:t>
      </w:r>
    </w:p>
    <w:p/>
    <w:p>
      <w:pPr>
        <w:spacing w:after="100"/>
        <w:ind w:left="360"/>
      </w:pPr>
      <w:r>
        <w:rPr>
          <w:rFonts w:ascii="Consolas" w:hAnsi="Consolas"/>
          <w:sz w:val="18"/>
        </w:rPr>
        <w:t>D</w:t>
        <w:br/>
        <w:t>CD</w:t>
        <w:br/>
        <w:t>BCD</w:t>
        <w:br/>
        <w:t>ABCD</w:t>
        <w:br/>
      </w:r>
    </w:p>
    <w:p/>
    <w:p>
      <w:r>
        <w:t>are suffixes.</w:t>
      </w:r>
    </w:p>
    <w:p/>
    <w:p>
      <w:r>
        <w:t>---</w:t>
      </w:r>
    </w:p>
    <w:p/>
    <w:p>
      <w:pPr>
        <w:pStyle w:val="Heading1"/>
        <w:spacing w:before="200" w:after="80"/>
      </w:pPr>
      <w:r>
        <w:t>PART 9 — SUBSTRING</w:t>
      </w:r>
    </w:p>
    <w:p/>
    <w:p>
      <w:pPr>
        <w:pStyle w:val="Heading2"/>
        <w:spacing w:before="200" w:after="80"/>
      </w:pPr>
      <w:r>
        <w:t>22. What is a Substring?</w:t>
      </w:r>
    </w:p>
    <w:p/>
    <w:p>
      <w:r>
        <w:t xml:space="preserve">A substring is a </w:t>
      </w:r>
      <w:r>
        <w:rPr>
          <w:b/>
        </w:rPr>
        <w:t>continuous part</w:t>
      </w:r>
      <w:r>
        <w:t xml:space="preserve"> of a string.</w:t>
      </w:r>
    </w:p>
    <w:p/>
    <w:p>
      <w:r>
        <w:t>Suppose:</w:t>
      </w:r>
    </w:p>
    <w:p/>
    <w:p>
      <w:pPr>
        <w:spacing w:after="100"/>
        <w:ind w:left="360"/>
      </w:pPr>
      <w:r>
        <w:rPr>
          <w:rFonts w:ascii="Consolas" w:hAnsi="Consolas"/>
          <w:sz w:val="18"/>
        </w:rPr>
        <w:t>S = ABCDE</w:t>
        <w:br/>
      </w:r>
    </w:p>
    <w:p/>
    <w:p>
      <w:r>
        <w:t>Examples of substrings:</w:t>
      </w:r>
    </w:p>
    <w:p/>
    <w:p>
      <w:pPr>
        <w:spacing w:after="100"/>
        <w:ind w:left="360"/>
      </w:pPr>
      <w:r>
        <w:rPr>
          <w:rFonts w:ascii="Consolas" w:hAnsi="Consolas"/>
          <w:sz w:val="18"/>
        </w:rPr>
        <w:t>A</w:t>
        <w:br/>
        <w:t>B</w:t>
        <w:br/>
        <w:t>C</w:t>
        <w:br/>
        <w:t>AB</w:t>
        <w:br/>
        <w:t>BC</w:t>
        <w:br/>
        <w:t>CD</w:t>
        <w:br/>
        <w:t>DE</w:t>
        <w:br/>
        <w:t>BCD</w:t>
        <w:br/>
        <w:t>CDE</w:t>
        <w:br/>
        <w:t>ABCDE</w:t>
        <w:br/>
      </w:r>
    </w:p>
    <w:p/>
    <w:p>
      <w:r>
        <w:t>Notice something important:</w:t>
      </w:r>
    </w:p>
    <w:p/>
    <w:p>
      <w:r>
        <w:t xml:space="preserve">The characters must occur </w:t>
      </w:r>
      <w:r>
        <w:rPr>
          <w:b/>
        </w:rPr>
        <w:t>next to each other</w:t>
      </w:r>
      <w:r>
        <w:t>.</w:t>
      </w:r>
    </w:p>
    <w:p/>
    <w:p>
      <w:r>
        <w:t>---</w:t>
      </w:r>
    </w:p>
    <w:p/>
    <w:p>
      <w:pPr>
        <w:pStyle w:val="Heading2"/>
        <w:spacing w:before="200" w:after="80"/>
      </w:pPr>
      <w:r>
        <w:t>Example</w:t>
      </w:r>
    </w:p>
    <w:p/>
    <w:p>
      <w:r>
        <w:t>String:</w:t>
      </w:r>
    </w:p>
    <w:p/>
    <w:p>
      <w:pPr>
        <w:spacing w:after="100"/>
        <w:ind w:left="360"/>
      </w:pPr>
      <w:r>
        <w:rPr>
          <w:rFonts w:ascii="Consolas" w:hAnsi="Consolas"/>
          <w:sz w:val="18"/>
        </w:rPr>
        <w:t>ABCDE</w:t>
        <w:br/>
      </w:r>
    </w:p>
    <w:p/>
    <w:p>
      <w:r>
        <w:t>`BCD` is a substring.</w:t>
      </w:r>
    </w:p>
    <w:p/>
    <w:p>
      <w:r>
        <w:t>Why?</w:t>
      </w:r>
    </w:p>
    <w:p/>
    <w:p>
      <w:pPr>
        <w:spacing w:after="100"/>
        <w:ind w:left="360"/>
      </w:pPr>
      <w:r>
        <w:rPr>
          <w:rFonts w:ascii="Consolas" w:hAnsi="Consolas"/>
          <w:sz w:val="18"/>
        </w:rPr>
        <w:t>A B C D E</w:t>
        <w:br/>
        <w:t xml:space="preserve">  -------</w:t>
        <w:br/>
        <w:t xml:space="preserve">    BCD</w:t>
        <w:br/>
      </w:r>
    </w:p>
    <w:p/>
    <w:p>
      <w:r>
        <w:t>The letters are continuous.</w:t>
      </w:r>
    </w:p>
    <w:p/>
    <w:p>
      <w:r>
        <w:t>But:</w:t>
      </w:r>
    </w:p>
    <w:p/>
    <w:p>
      <w:pPr>
        <w:spacing w:after="100"/>
        <w:ind w:left="360"/>
      </w:pPr>
      <w:r>
        <w:rPr>
          <w:rFonts w:ascii="Consolas" w:hAnsi="Consolas"/>
          <w:sz w:val="18"/>
        </w:rPr>
        <w:t>ACE</w:t>
        <w:br/>
      </w:r>
    </w:p>
    <w:p/>
    <w:p>
      <w:r>
        <w:t>is NOT a substring because the characters are not continuous.</w:t>
      </w:r>
    </w:p>
    <w:p/>
    <w:p>
      <w:r>
        <w:t>---</w:t>
      </w:r>
    </w:p>
    <w:p/>
    <w:p>
      <w:pPr>
        <w:pStyle w:val="Heading1"/>
        <w:spacing w:before="200" w:after="80"/>
      </w:pPr>
      <w:r>
        <w:t>PART 10 — SUBSEQUENCE</w:t>
      </w:r>
    </w:p>
    <w:p/>
    <w:p>
      <w:pPr>
        <w:pStyle w:val="Heading2"/>
        <w:spacing w:before="200" w:after="80"/>
      </w:pPr>
      <w:r>
        <w:t>23. What is a Subsequence?</w:t>
      </w:r>
    </w:p>
    <w:p/>
    <w:p>
      <w:r>
        <w:t>This is different from a substring.</w:t>
      </w:r>
    </w:p>
    <w:p/>
    <w:p>
      <w:r>
        <w:t xml:space="preserve">A subsequence does </w:t>
      </w:r>
      <w:r>
        <w:rPr>
          <w:b/>
        </w:rPr>
        <w:t>not require the characters to be next to each other</w:t>
      </w:r>
      <w:r>
        <w:t>.</w:t>
      </w:r>
    </w:p>
    <w:p/>
    <w:p>
      <w:r>
        <w:t>You can delete characters while keeping the original order.</w:t>
      </w:r>
    </w:p>
    <w:p/>
    <w:p>
      <w:r>
        <w:t>Suppose:</w:t>
      </w:r>
    </w:p>
    <w:p/>
    <w:p>
      <w:pPr>
        <w:spacing w:after="100"/>
        <w:ind w:left="360"/>
      </w:pPr>
      <w:r>
        <w:rPr>
          <w:rFonts w:ascii="Consolas" w:hAnsi="Consolas"/>
          <w:sz w:val="18"/>
        </w:rPr>
        <w:t>S = ABCDE</w:t>
        <w:br/>
      </w:r>
    </w:p>
    <w:p/>
    <w:p>
      <w:r>
        <w:t>`ACE` is a subsequence.</w:t>
      </w:r>
    </w:p>
    <w:p/>
    <w:p>
      <w:r>
        <w:t>Why?</w:t>
      </w:r>
    </w:p>
    <w:p/>
    <w:p>
      <w:pPr>
        <w:spacing w:after="100"/>
        <w:ind w:left="360"/>
      </w:pPr>
      <w:r>
        <w:rPr>
          <w:rFonts w:ascii="Consolas" w:hAnsi="Consolas"/>
          <w:sz w:val="18"/>
        </w:rPr>
        <w:t>A B C D E</w:t>
        <w:br/>
        <w:t>|   |   |</w:t>
        <w:br/>
        <w:t>A   C   E</w:t>
        <w:br/>
      </w:r>
    </w:p>
    <w:p/>
    <w:p>
      <w:r>
        <w:t>We removed:</w:t>
      </w:r>
    </w:p>
    <w:p/>
    <w:p>
      <w:pPr>
        <w:spacing w:after="100"/>
        <w:ind w:left="360"/>
      </w:pPr>
      <w:r>
        <w:rPr>
          <w:rFonts w:ascii="Consolas" w:hAnsi="Consolas"/>
          <w:sz w:val="18"/>
        </w:rPr>
        <w:t>B</w:t>
        <w:br/>
        <w:t>D</w:t>
        <w:br/>
      </w:r>
    </w:p>
    <w:p/>
    <w:p>
      <w:r>
        <w:t>but the remaining characters stayed in the same order.</w:t>
      </w:r>
    </w:p>
    <w:p/>
    <w:p>
      <w:r>
        <w:t>The lecturer explicitly distinguishes a subsequence from a substring by noting that the deleted symbols need not leave the remaining characters contiguous.</w:t>
      </w:r>
    </w:p>
    <w:p/>
    <w:p>
      <w:r>
        <w:t>---</w:t>
      </w:r>
    </w:p>
    <w:p/>
    <w:p>
      <w:pPr>
        <w:pStyle w:val="Heading1"/>
        <w:spacing w:before="200" w:after="80"/>
      </w:pPr>
      <w:r>
        <w:t>24. Substring vs Subsequence</w:t>
      </w:r>
    </w:p>
    <w:p/>
    <w:p>
      <w:r>
        <w:t>This is an important exam comparison.</w:t>
      </w:r>
    </w:p>
    <w:p/>
    <w:p>
      <w:r>
        <w:t>| ConceptMust be continuous?Example from ABCDE |                       |     |</w:t>
      </w:r>
    </w:p>
    <w:p>
      <w:r>
        <w:t>| -------------------------------------------- | --------------------- | --- |</w:t>
      </w:r>
    </w:p>
    <w:p>
      <w:r>
        <w:t>| Prefix                                       | Starts from beginning | ABC |</w:t>
      </w:r>
    </w:p>
    <w:p>
      <w:r>
        <w:t>| Suffix                                       | Ends at end           | CDE |</w:t>
      </w:r>
    </w:p>
    <w:p>
      <w:r>
        <w:t>| Substring                                    | YES                   | BCD |</w:t>
      </w:r>
    </w:p>
    <w:p>
      <w:r>
        <w:t>| Subsequence                                  | NO                    | ACE |</w:t>
      </w:r>
    </w:p>
    <w:p/>
    <w:p>
      <w:pPr>
        <w:pStyle w:val="Heading3"/>
        <w:spacing w:before="200" w:after="80"/>
      </w:pPr>
      <w:r>
        <w:t>Remember:</w:t>
      </w:r>
    </w:p>
    <w:p/>
    <w:p>
      <w:pPr>
        <w:spacing w:after="100"/>
        <w:ind w:left="360"/>
      </w:pPr>
      <w:r>
        <w:rPr>
          <w:rFonts w:ascii="Consolas" w:hAnsi="Consolas"/>
          <w:sz w:val="18"/>
        </w:rPr>
        <w:t>PREFIX    → FRONT</w:t>
        <w:br/>
        <w:t>SUFFIX    → BACK</w:t>
        <w:br/>
        <w:t>SUBSTRING → CONTINUOUS</w:t>
        <w:br/>
        <w:t>SUBSEQUENCE → ORDER ONLY</w:t>
        <w:br/>
      </w:r>
    </w:p>
    <w:p/>
    <w:p>
      <w:r>
        <w:t>---</w:t>
      </w:r>
    </w:p>
    <w:p/>
    <w:p>
      <w:pPr>
        <w:pStyle w:val="Heading1"/>
        <w:spacing w:before="200" w:after="80"/>
      </w:pPr>
      <w:r>
        <w:t>PART 11 — LONGEST MATCH</w:t>
      </w:r>
    </w:p>
    <w:p/>
    <w:p>
      <w:r>
        <w:t xml:space="preserve">This is a </w:t>
      </w:r>
      <w:r>
        <w:rPr>
          <w:b/>
        </w:rPr>
        <w:t>very important lexical analysis concept</w:t>
      </w:r>
      <w:r>
        <w:t>.</w:t>
      </w:r>
    </w:p>
    <w:p/>
    <w:p>
      <w:pPr>
        <w:pStyle w:val="Heading2"/>
        <w:spacing w:before="200" w:after="80"/>
      </w:pPr>
      <w:r>
        <w:t>25. What is Longest Match?</w:t>
      </w:r>
    </w:p>
    <w:p/>
    <w:p>
      <w:r>
        <w:t>Suppose the scanner is reading a program.</w:t>
      </w:r>
    </w:p>
    <w:p/>
    <w:p>
      <w:r>
        <w:t xml:space="preserve">It should generally select the </w:t>
      </w:r>
      <w:r>
        <w:rPr>
          <w:b/>
        </w:rPr>
        <w:t>longest possible sequence of characters that forms the next valid token</w:t>
      </w:r>
      <w:r>
        <w:t>.</w:t>
      </w:r>
    </w:p>
    <w:p/>
    <w:p>
      <w:r>
        <w:t>The lecturer explicitly says that in most languages the scanner should pick the longest possible string to make up the next token.</w:t>
      </w:r>
    </w:p>
    <w:p/>
    <w:p>
      <w:r>
        <w:t>---</w:t>
      </w:r>
    </w:p>
    <w:p/>
    <w:p>
      <w:pPr>
        <w:pStyle w:val="Heading2"/>
        <w:spacing w:before="200" w:after="80"/>
      </w:pPr>
      <w:r>
        <w:t>26. Why Do We Need Longest Match?</w:t>
      </w:r>
    </w:p>
    <w:p/>
    <w:p>
      <w:r>
        <w:t>Because sometimes multiple interpretations are possible.</w:t>
      </w:r>
    </w:p>
    <w:p/>
    <w:p>
      <w:r>
        <w:t>For example:</w:t>
      </w:r>
    </w:p>
    <w:p/>
    <w:p>
      <w:pPr>
        <w:spacing w:after="100"/>
        <w:ind w:left="360"/>
      </w:pPr>
      <w:r>
        <w:rPr>
          <w:rFonts w:ascii="Consolas" w:hAnsi="Consolas"/>
          <w:sz w:val="18"/>
        </w:rPr>
        <w:t>!=</w:t>
        <w:br/>
      </w:r>
    </w:p>
    <w:p/>
    <w:p>
      <w:r>
        <w:t>This is one operator.</w:t>
      </w:r>
    </w:p>
    <w:p/>
    <w:p>
      <w:r>
        <w:t>Don't split it as:</w:t>
      </w:r>
    </w:p>
    <w:p/>
    <w:p>
      <w:pPr>
        <w:spacing w:after="100"/>
        <w:ind w:left="360"/>
      </w:pPr>
      <w:r>
        <w:rPr>
          <w:rFonts w:ascii="Consolas" w:hAnsi="Consolas"/>
          <w:sz w:val="18"/>
        </w:rPr>
        <w:t>!</w:t>
        <w:br/>
        <w:t>=</w:t>
        <w:br/>
      </w:r>
    </w:p>
    <w:p/>
    <w:p>
      <w:r>
        <w:t>if the programming language defines:</w:t>
      </w:r>
    </w:p>
    <w:p/>
    <w:p>
      <w:pPr>
        <w:spacing w:after="100"/>
        <w:ind w:left="360"/>
      </w:pPr>
      <w:r>
        <w:rPr>
          <w:rFonts w:ascii="Consolas" w:hAnsi="Consolas"/>
          <w:sz w:val="18"/>
        </w:rPr>
        <w:t>!=</w:t>
        <w:br/>
      </w:r>
    </w:p>
    <w:p/>
    <w:p>
      <w:r>
        <w:t>as one operator.</w:t>
      </w:r>
    </w:p>
    <w:p/>
    <w:p>
      <w:r>
        <w:t>The lecturer uses the not-equal example to explain that multiple symbols may together form one token.</w:t>
      </w:r>
    </w:p>
    <w:p/>
    <w:p>
      <w:r>
        <w:t>---</w:t>
      </w:r>
    </w:p>
    <w:p/>
    <w:p>
      <w:pPr>
        <w:pStyle w:val="Heading1"/>
        <w:spacing w:before="200" w:after="80"/>
      </w:pPr>
      <w:r>
        <w:t>27. Example: `!=`</w:t>
      </w:r>
    </w:p>
    <w:p/>
    <w:p>
      <w:r>
        <w:t>Suppose:</w:t>
      </w:r>
    </w:p>
    <w:p/>
    <w:p>
      <w:pPr>
        <w:spacing w:after="100"/>
        <w:ind w:left="360"/>
      </w:pPr>
      <w:r>
        <w:rPr>
          <w:rFonts w:ascii="Consolas" w:hAnsi="Consolas"/>
          <w:sz w:val="18"/>
        </w:rPr>
        <w:t>a != b;</w:t>
        <w:br/>
      </w:r>
    </w:p>
    <w:p/>
    <w:p>
      <w:r>
        <w:t>The tokenization should be something like:</w:t>
      </w:r>
    </w:p>
    <w:p/>
    <w:p>
      <w:pPr>
        <w:spacing w:after="100"/>
        <w:ind w:left="360"/>
      </w:pPr>
      <w:r>
        <w:rPr>
          <w:rFonts w:ascii="Consolas" w:hAnsi="Consolas"/>
          <w:sz w:val="18"/>
        </w:rPr>
        <w:t>a</w:t>
        <w:br/>
        <w:t>!=</w:t>
        <w:br/>
        <w:t>b</w:t>
        <w:br/>
        <w:t>;</w:t>
        <w:br/>
      </w:r>
    </w:p>
    <w:p/>
    <w:p>
      <w:r>
        <w:t>NOT:</w:t>
      </w:r>
    </w:p>
    <w:p/>
    <w:p>
      <w:pPr>
        <w:spacing w:after="100"/>
        <w:ind w:left="360"/>
      </w:pPr>
      <w:r>
        <w:rPr>
          <w:rFonts w:ascii="Consolas" w:hAnsi="Consolas"/>
          <w:sz w:val="18"/>
        </w:rPr>
        <w:t>a</w:t>
        <w:br/>
        <w:t>!</w:t>
        <w:br/>
        <w:t>=</w:t>
        <w:br/>
        <w:t>b</w:t>
        <w:br/>
        <w:t>;</w:t>
        <w:br/>
      </w:r>
    </w:p>
    <w:p/>
    <w:p>
      <w:r>
        <w:t>because `!=` is a meaningful combined operator.</w:t>
      </w:r>
    </w:p>
    <w:p/>
    <w:p>
      <w:r>
        <w:t>---</w:t>
      </w:r>
    </w:p>
    <w:p/>
    <w:p>
      <w:pPr>
        <w:pStyle w:val="Heading1"/>
        <w:spacing w:before="200" w:after="80"/>
      </w:pPr>
      <w:r>
        <w:t>28. Another Important Example: Identifier</w:t>
      </w:r>
    </w:p>
    <w:p/>
    <w:p>
      <w:r>
        <w:t>Suppose:</w:t>
      </w:r>
    </w:p>
    <w:p/>
    <w:p>
      <w:pPr>
        <w:spacing w:after="100"/>
        <w:ind w:left="360"/>
      </w:pPr>
      <w:r>
        <w:rPr>
          <w:rFonts w:ascii="Consolas" w:hAnsi="Consolas"/>
          <w:sz w:val="18"/>
        </w:rPr>
        <w:t>foobar</w:t>
        <w:br/>
      </w:r>
    </w:p>
    <w:p/>
    <w:p>
      <w:r>
        <w:t>is a valid identifier.</w:t>
      </w:r>
    </w:p>
    <w:p/>
    <w:p>
      <w:r>
        <w:t>Don't unnecessarily split it into:</w:t>
      </w:r>
    </w:p>
    <w:p/>
    <w:p>
      <w:pPr>
        <w:spacing w:after="100"/>
        <w:ind w:left="360"/>
      </w:pPr>
      <w:r>
        <w:rPr>
          <w:rFonts w:ascii="Consolas" w:hAnsi="Consolas"/>
          <w:sz w:val="18"/>
        </w:rPr>
        <w:t>foo</w:t>
        <w:br/>
        <w:t>bar</w:t>
        <w:br/>
      </w:r>
    </w:p>
    <w:p/>
    <w:p>
      <w:r>
        <w:t>The scanner should recognize the longest valid identifier.</w:t>
      </w:r>
    </w:p>
    <w:p/>
    <w:p>
      <w:r>
        <w:t>The lecturer emphasizes this idea while discussing long variable names and identifiers.</w:t>
      </w:r>
    </w:p>
    <w:p/>
    <w:p>
      <w:r>
        <w:t>---</w:t>
      </w:r>
    </w:p>
    <w:p/>
    <w:p>
      <w:pPr>
        <w:pStyle w:val="Heading1"/>
        <w:spacing w:before="200" w:after="80"/>
      </w:pPr>
      <w:r>
        <w:t>29. The Longest Match Rule</w:t>
      </w:r>
    </w:p>
    <w:p/>
    <w:p>
      <w:pPr>
        <w:pStyle w:val="Heading3"/>
        <w:spacing w:before="200" w:after="80"/>
      </w:pPr>
      <w:r>
        <w:t>Remember:</w:t>
      </w:r>
    </w:p>
    <w:p/>
    <w:p>
      <w:r>
        <w:rPr>
          <w:i/>
        </w:rPr>
        <w:t>**If more than one valid token can be formed, choose the longest possible valid token.**</w:t>
      </w:r>
    </w:p>
    <w:p/>
    <w:p>
      <w:r>
        <w:t xml:space="preserve">This is also called the </w:t>
      </w:r>
      <w:r>
        <w:rPr>
          <w:b/>
        </w:rPr>
        <w:t>maximal munch principle</w:t>
      </w:r>
      <w:r>
        <w:t xml:space="preserve"> in lexical analysis.</w:t>
      </w:r>
    </w:p>
    <w:p/>
    <w:p>
      <w:r>
        <w:t>For exam questions, when you see multiple possible tokenizations:</w:t>
      </w:r>
    </w:p>
    <w:p/>
    <w:p>
      <w:r/>
      <w:r>
        <w:rPr>
          <w:b/>
        </w:rPr>
        <w:t>Look for the longest valid token.</w:t>
      </w:r>
      <w:r/>
    </w:p>
    <w:p/>
    <w:p>
      <w:r>
        <w:t>---</w:t>
      </w:r>
    </w:p>
    <w:p/>
    <w:p>
      <w:pPr>
        <w:pStyle w:val="Heading1"/>
        <w:spacing w:before="200" w:after="80"/>
      </w:pPr>
      <w:r>
        <w:t>PART 12 — LEXICAL CLASSES</w:t>
      </w:r>
    </w:p>
    <w:p/>
    <w:p>
      <w:pPr>
        <w:pStyle w:val="Heading2"/>
        <w:spacing w:before="200" w:after="80"/>
      </w:pPr>
      <w:r>
        <w:t>30. What is a Lexical Class?</w:t>
      </w:r>
    </w:p>
    <w:p/>
    <w:p>
      <w:r>
        <w:t>A lexical class is a category of similar tokens.</w:t>
      </w:r>
    </w:p>
    <w:p/>
    <w:p>
      <w:r>
        <w:t>For example:</w:t>
      </w:r>
    </w:p>
    <w:p/>
    <w:p>
      <w:pPr>
        <w:spacing w:after="100"/>
        <w:ind w:left="360"/>
      </w:pPr>
      <w:r>
        <w:rPr>
          <w:rFonts w:ascii="Consolas" w:hAnsi="Consolas"/>
          <w:sz w:val="18"/>
        </w:rPr>
        <w:t>IDENTIFIER</w:t>
        <w:br/>
      </w:r>
    </w:p>
    <w:p/>
    <w:p>
      <w:r>
        <w:t>is a lexical class.</w:t>
      </w:r>
    </w:p>
    <w:p/>
    <w:p>
      <w:r>
        <w:t>Within that class we may have:</w:t>
      </w:r>
    </w:p>
    <w:p/>
    <w:p>
      <w:pPr>
        <w:spacing w:after="100"/>
        <w:ind w:left="360"/>
      </w:pPr>
      <w:r>
        <w:rPr>
          <w:rFonts w:ascii="Consolas" w:hAnsi="Consolas"/>
          <w:sz w:val="18"/>
        </w:rPr>
        <w:t>age</w:t>
        <w:br/>
        <w:t>name</w:t>
        <w:br/>
        <w:t>foo</w:t>
        <w:br/>
        <w:t>student</w:t>
        <w:br/>
      </w:r>
    </w:p>
    <w:p/>
    <w:p>
      <w:r>
        <w:t>Similarly:</w:t>
      </w:r>
    </w:p>
    <w:p/>
    <w:p>
      <w:pPr>
        <w:spacing w:after="100"/>
        <w:ind w:left="360"/>
      </w:pPr>
      <w:r>
        <w:rPr>
          <w:rFonts w:ascii="Consolas" w:hAnsi="Consolas"/>
          <w:sz w:val="18"/>
        </w:rPr>
        <w:t>INTEGER</w:t>
        <w:br/>
      </w:r>
    </w:p>
    <w:p/>
    <w:p>
      <w:r>
        <w:t>is a lexical class.</w:t>
      </w:r>
    </w:p>
    <w:p/>
    <w:p>
      <w:r>
        <w:t>Its actual values might be:</w:t>
      </w:r>
    </w:p>
    <w:p/>
    <w:p>
      <w:pPr>
        <w:spacing w:after="100"/>
        <w:ind w:left="360"/>
      </w:pPr>
      <w:r>
        <w:rPr>
          <w:rFonts w:ascii="Consolas" w:hAnsi="Consolas"/>
          <w:sz w:val="18"/>
        </w:rPr>
        <w:t>10</w:t>
        <w:br/>
        <w:t>17</w:t>
        <w:br/>
        <w:t>42</w:t>
        <w:br/>
        <w:t>100</w:t>
        <w:br/>
      </w:r>
    </w:p>
    <w:p/>
    <w:p>
      <w:r>
        <w:t>The lecturer explains identifiers as one lexical class and integer constants as another, with their actual values/identities attached.</w:t>
      </w:r>
    </w:p>
    <w:p/>
    <w:p>
      <w:r>
        <w:t>---</w:t>
      </w:r>
    </w:p>
    <w:p/>
    <w:p>
      <w:pPr>
        <w:pStyle w:val="Heading1"/>
        <w:spacing w:before="200" w:after="80"/>
      </w:pPr>
      <w:r>
        <w:t>31. Examples of Lexical Classes</w:t>
      </w:r>
    </w:p>
    <w:p/>
    <w:p>
      <w:r>
        <w:t>Common categories discussed in the lecture include:</w:t>
      </w:r>
    </w:p>
    <w:p/>
    <w:p>
      <w:pPr>
        <w:pStyle w:val="Heading3"/>
        <w:spacing w:before="200" w:after="80"/>
      </w:pPr>
      <w:r>
        <w:t>Keywords</w:t>
      </w:r>
    </w:p>
    <w:p/>
    <w:p>
      <w:pPr>
        <w:spacing w:after="100"/>
        <w:ind w:left="360"/>
      </w:pPr>
      <w:r>
        <w:rPr>
          <w:rFonts w:ascii="Consolas" w:hAnsi="Consolas"/>
          <w:sz w:val="18"/>
        </w:rPr>
        <w:t>if</w:t>
        <w:br/>
        <w:t>while</w:t>
        <w:br/>
        <w:t>for</w:t>
        <w:br/>
        <w:t>do</w:t>
        <w:br/>
      </w:r>
    </w:p>
    <w:p/>
    <w:p>
      <w:pPr>
        <w:pStyle w:val="Heading3"/>
        <w:spacing w:before="200" w:after="80"/>
      </w:pPr>
      <w:r>
        <w:t>Identifiers</w:t>
      </w:r>
    </w:p>
    <w:p/>
    <w:p>
      <w:pPr>
        <w:spacing w:after="100"/>
        <w:ind w:left="360"/>
      </w:pPr>
      <w:r>
        <w:rPr>
          <w:rFonts w:ascii="Consolas" w:hAnsi="Consolas"/>
          <w:sz w:val="18"/>
        </w:rPr>
        <w:t>foo</w:t>
        <w:br/>
        <w:t>bar</w:t>
        <w:br/>
        <w:t>age</w:t>
        <w:br/>
        <w:t>name</w:t>
        <w:br/>
      </w:r>
    </w:p>
    <w:p/>
    <w:p>
      <w:pPr>
        <w:pStyle w:val="Heading3"/>
        <w:spacing w:before="200" w:after="80"/>
      </w:pPr>
      <w:r>
        <w:t>Integer constants</w:t>
      </w:r>
    </w:p>
    <w:p/>
    <w:p>
      <w:pPr>
        <w:spacing w:after="100"/>
        <w:ind w:left="360"/>
      </w:pPr>
      <w:r>
        <w:rPr>
          <w:rFonts w:ascii="Consolas" w:hAnsi="Consolas"/>
          <w:sz w:val="18"/>
        </w:rPr>
        <w:t>10</w:t>
        <w:br/>
        <w:t>17</w:t>
        <w:br/>
        <w:t>42</w:t>
        <w:br/>
      </w:r>
    </w:p>
    <w:p/>
    <w:p>
      <w:pPr>
        <w:pStyle w:val="Heading3"/>
        <w:spacing w:before="200" w:after="80"/>
      </w:pPr>
      <w:r>
        <w:t>Real constants</w:t>
      </w:r>
    </w:p>
    <w:p/>
    <w:p>
      <w:pPr>
        <w:spacing w:after="100"/>
        <w:ind w:left="360"/>
      </w:pPr>
      <w:r>
        <w:rPr>
          <w:rFonts w:ascii="Consolas" w:hAnsi="Consolas"/>
          <w:sz w:val="18"/>
        </w:rPr>
        <w:t>3.14</w:t>
        <w:br/>
        <w:t>10.5</w:t>
        <w:br/>
      </w:r>
    </w:p>
    <w:p/>
    <w:p>
      <w:pPr>
        <w:pStyle w:val="Heading3"/>
        <w:spacing w:before="200" w:after="80"/>
      </w:pPr>
      <w:r>
        <w:t>Operators</w:t>
      </w:r>
    </w:p>
    <w:p/>
    <w:p>
      <w:pPr>
        <w:spacing w:after="100"/>
        <w:ind w:left="360"/>
      </w:pPr>
      <w:r>
        <w:rPr>
          <w:rFonts w:ascii="Consolas" w:hAnsi="Consolas"/>
          <w:sz w:val="18"/>
        </w:rPr>
        <w:t>+</w:t>
        <w:br/>
        <w:t>-</w:t>
        <w:br/>
        <w:t>*</w:t>
        <w:br/>
        <w:t>/</w:t>
        <w:br/>
        <w:t>=</w:t>
        <w:br/>
        <w:t>!=</w:t>
        <w:br/>
        <w:t>&lt;</w:t>
        <w:br/>
        <w:t>&lt;=</w:t>
        <w:br/>
      </w:r>
    </w:p>
    <w:p/>
    <w:p>
      <w:pPr>
        <w:pStyle w:val="Heading3"/>
        <w:spacing w:before="200" w:after="80"/>
      </w:pPr>
      <w:r>
        <w:t>Punctuation / delimiters</w:t>
      </w:r>
    </w:p>
    <w:p/>
    <w:p>
      <w:pPr>
        <w:spacing w:after="100"/>
        <w:ind w:left="360"/>
      </w:pPr>
      <w:r>
        <w:rPr>
          <w:rFonts w:ascii="Consolas" w:hAnsi="Consolas"/>
          <w:sz w:val="18"/>
        </w:rPr>
        <w:t>(</w:t>
        <w:br/>
        <w:t>)</w:t>
        <w:br/>
        <w:t>{</w:t>
        <w:br/>
        <w:t>}</w:t>
        <w:br/>
        <w:t>[</w:t>
        <w:br/>
        <w:t>]</w:t>
        <w:br/>
        <w:t>;</w:t>
        <w:br/>
        <w:t>,</w:t>
        <w:br/>
      </w:r>
    </w:p>
    <w:p/>
    <w:p>
      <w:r>
        <w:t>---</w:t>
      </w:r>
    </w:p>
    <w:p/>
    <w:p>
      <w:pPr>
        <w:pStyle w:val="Heading1"/>
        <w:spacing w:before="200" w:after="80"/>
      </w:pPr>
      <w:r>
        <w:t>PART 13 — TOKEN RECOGNITION</w:t>
      </w:r>
    </w:p>
    <w:p/>
    <w:p>
      <w:pPr>
        <w:pStyle w:val="Heading2"/>
        <w:spacing w:before="200" w:after="80"/>
      </w:pPr>
      <w:r>
        <w:t>32. How Does the Compiler Know What Is a Token?</w:t>
      </w:r>
    </w:p>
    <w:p/>
    <w:p>
      <w:r>
        <w:t xml:space="preserve">This is where the lecture moves from simple tokenization into </w:t>
      </w:r>
      <w:r>
        <w:rPr>
          <w:b/>
        </w:rPr>
        <w:t>formal language concepts</w:t>
      </w:r>
      <w:r>
        <w:t>.</w:t>
      </w:r>
    </w:p>
    <w:p/>
    <w:p>
      <w:r>
        <w:t>The lecturer explains that tokens can be formally defined/recognized using concepts such as:</w:t>
      </w:r>
    </w:p>
    <w:p/>
    <w:p>
      <w:pPr>
        <w:pStyle w:val="ListBullet"/>
      </w:pPr>
      <w:r>
        <w:t>Regular languages</w:t>
      </w:r>
    </w:p>
    <w:p>
      <w:pPr>
        <w:pStyle w:val="ListBullet"/>
      </w:pPr>
      <w:r>
        <w:t>Regular expressions</w:t>
      </w:r>
    </w:p>
    <w:p>
      <w:pPr>
        <w:pStyle w:val="ListBullet"/>
      </w:pPr>
      <w:r>
        <w:t>Finite automata</w:t>
      </w:r>
    </w:p>
    <w:p/>
    <w:p>
      <w:r>
        <w:t>This is extremely important because these three concepts are connected.</w:t>
      </w:r>
    </w:p>
    <w:p/>
    <w:p>
      <w:r>
        <w:t>Think of the flow as:</w:t>
      </w:r>
    </w:p>
    <w:p/>
    <w:p>
      <w:pPr>
        <w:spacing w:after="100"/>
        <w:ind w:left="360"/>
      </w:pPr>
      <w:r>
        <w:rPr>
          <w:rFonts w:ascii="Consolas" w:hAnsi="Consolas"/>
          <w:sz w:val="18"/>
        </w:rPr>
        <w:t>SOURCE PROGRAM</w:t>
        <w:br/>
        <w:t xml:space="preserve">      ↓</w:t>
        <w:br/>
        <w:t>LEXICAL ANALYZER</w:t>
        <w:br/>
        <w:t xml:space="preserve">      ↓</w:t>
        <w:br/>
        <w:t>Recognizes patterns</w:t>
        <w:br/>
        <w:t xml:space="preserve">      ↓</w:t>
        <w:br/>
        <w:t>REGULAR EXPRESSIONS</w:t>
        <w:br/>
        <w:t xml:space="preserve">      ↓</w:t>
        <w:br/>
        <w:t>FINITE AUTOMATA</w:t>
        <w:br/>
        <w:t xml:space="preserve">      ↓</w:t>
        <w:br/>
        <w:t>TOKENS</w:t>
        <w:br/>
      </w:r>
    </w:p>
    <w:p/>
    <w:p>
      <w:r>
        <w:t>---</w:t>
      </w:r>
    </w:p>
    <w:p/>
    <w:p>
      <w:pPr>
        <w:pStyle w:val="Heading1"/>
        <w:spacing w:before="200" w:after="80"/>
      </w:pPr>
      <w:r>
        <w:t>PART 14 — FORMAL LANGUAGE</w:t>
      </w:r>
    </w:p>
    <w:p/>
    <w:p>
      <w:pPr>
        <w:pStyle w:val="Heading2"/>
        <w:spacing w:before="200" w:after="80"/>
      </w:pPr>
      <w:r>
        <w:t>33. Why Are We Learning "Language"?</w:t>
      </w:r>
    </w:p>
    <w:p/>
    <w:p>
      <w:r>
        <w:t>You may be thinking:</w:t>
      </w:r>
    </w:p>
    <w:p/>
    <w:p>
      <w:r>
        <w:rPr>
          <w:i/>
        </w:rPr>
        <w:t>"I already know English. Why are we learning language again?"</w:t>
      </w:r>
    </w:p>
    <w:p/>
    <w:p>
      <w:r>
        <w:t xml:space="preserve">Compiler Design uses </w:t>
      </w:r>
      <w:r>
        <w:rPr>
          <w:b/>
        </w:rPr>
        <w:t>language in a mathematical sense</w:t>
      </w:r>
      <w:r>
        <w:t>.</w:t>
      </w:r>
    </w:p>
    <w:p/>
    <w:p>
      <w:r>
        <w:t>A programming language is made from symbols and rules.</w:t>
      </w:r>
    </w:p>
    <w:p/>
    <w:p>
      <w:r>
        <w:t>For example:</w:t>
      </w:r>
    </w:p>
    <w:p/>
    <w:p>
      <w:pPr>
        <w:spacing w:after="100"/>
        <w:ind w:left="360"/>
      </w:pPr>
      <w:r>
        <w:rPr>
          <w:rFonts w:ascii="Consolas" w:hAnsi="Consolas"/>
          <w:sz w:val="18"/>
        </w:rPr>
        <w:t>0</w:t>
        <w:br/>
        <w:t>1</w:t>
        <w:br/>
      </w:r>
    </w:p>
    <w:p/>
    <w:p>
      <w:r>
        <w:t>can be symbols.</w:t>
      </w:r>
    </w:p>
    <w:p/>
    <w:p>
      <w:r>
        <w:t>We can create strings:</w:t>
      </w:r>
    </w:p>
    <w:p/>
    <w:p>
      <w:pPr>
        <w:spacing w:after="100"/>
        <w:ind w:left="360"/>
      </w:pPr>
      <w:r>
        <w:rPr>
          <w:rFonts w:ascii="Consolas" w:hAnsi="Consolas"/>
          <w:sz w:val="18"/>
        </w:rPr>
        <w:t>0</w:t>
        <w:br/>
        <w:t>1</w:t>
        <w:br/>
        <w:t>00</w:t>
        <w:br/>
        <w:t>01</w:t>
        <w:br/>
        <w:t>10</w:t>
        <w:br/>
        <w:t>11</w:t>
        <w:br/>
        <w:t>101</w:t>
        <w:br/>
      </w:r>
    </w:p>
    <w:p/>
    <w:p>
      <w:r>
        <w:t xml:space="preserve">A collection of strings that follows some rule can be considered a </w:t>
      </w:r>
      <w:r>
        <w:rPr>
          <w:b/>
        </w:rPr>
        <w:t>language</w:t>
      </w:r>
      <w:r>
        <w:t>.</w:t>
      </w:r>
    </w:p>
    <w:p/>
    <w:p>
      <w:r>
        <w:t>---</w:t>
      </w:r>
    </w:p>
    <w:p/>
    <w:p>
      <w:pPr>
        <w:pStyle w:val="Heading1"/>
        <w:spacing w:before="200" w:after="80"/>
      </w:pPr>
      <w:r>
        <w:t>PART 15 — ALPHABET</w:t>
      </w:r>
    </w:p>
    <w:p/>
    <w:p>
      <w:r>
        <w:t>The transcript moves into formal definitions before finite automata. Even though the middle transcript is condensed, you need this basic terminology to understand the formal notation used later.</w:t>
      </w:r>
    </w:p>
    <w:p/>
    <w:p>
      <w:pPr>
        <w:pStyle w:val="Heading2"/>
        <w:spacing w:before="200" w:after="80"/>
      </w:pPr>
      <w:r>
        <w:t>34. What is an Alphabet?</w:t>
      </w:r>
    </w:p>
    <w:p/>
    <w:p>
      <w:r>
        <w:t xml:space="preserve">An alphabet is simply a </w:t>
      </w:r>
      <w:r>
        <w:rPr>
          <w:b/>
        </w:rPr>
        <w:t>finite set of symbols</w:t>
      </w:r>
      <w:r>
        <w:t>.</w:t>
      </w:r>
    </w:p>
    <w:p/>
    <w:p>
      <w:r>
        <w:t>It is usually represented by:</w:t>
      </w:r>
    </w:p>
    <w:p/>
    <w:p>
      <w:pPr>
        <w:spacing w:after="100"/>
        <w:ind w:left="360"/>
      </w:pPr>
      <w:r>
        <w:rPr>
          <w:rFonts w:ascii="Consolas" w:hAnsi="Consolas"/>
          <w:sz w:val="18"/>
        </w:rPr>
        <w:t>Σ</w:t>
        <w:br/>
      </w:r>
    </w:p>
    <w:p/>
    <w:p>
      <w:r>
        <w:t>Example:</w:t>
      </w:r>
    </w:p>
    <w:p/>
    <w:p>
      <w:pPr>
        <w:spacing w:after="100"/>
        <w:ind w:left="360"/>
      </w:pPr>
      <w:r>
        <w:rPr>
          <w:rFonts w:ascii="Consolas" w:hAnsi="Consolas"/>
          <w:sz w:val="18"/>
        </w:rPr>
        <w:t>Σ = {0,1}</w:t>
        <w:br/>
      </w:r>
    </w:p>
    <w:p/>
    <w:p>
      <w:r>
        <w:t>means our alphabet contains two symbols:</w:t>
      </w:r>
    </w:p>
    <w:p/>
    <w:p>
      <w:pPr>
        <w:spacing w:after="100"/>
        <w:ind w:left="360"/>
      </w:pPr>
      <w:r>
        <w:rPr>
          <w:rFonts w:ascii="Consolas" w:hAnsi="Consolas"/>
          <w:sz w:val="18"/>
        </w:rPr>
        <w:t>0</w:t>
        <w:br/>
        <w:t>1</w:t>
        <w:br/>
      </w:r>
    </w:p>
    <w:p/>
    <w:p>
      <w:r>
        <w:t>Another example:</w:t>
      </w:r>
    </w:p>
    <w:p/>
    <w:p>
      <w:pPr>
        <w:spacing w:after="100"/>
        <w:ind w:left="360"/>
      </w:pPr>
      <w:r>
        <w:rPr>
          <w:rFonts w:ascii="Consolas" w:hAnsi="Consolas"/>
          <w:sz w:val="18"/>
        </w:rPr>
        <w:t>Σ = {a,b}</w:t>
        <w:br/>
      </w:r>
    </w:p>
    <w:p/>
    <w:p>
      <w:r>
        <w:t>contains:</w:t>
      </w:r>
    </w:p>
    <w:p/>
    <w:p>
      <w:pPr>
        <w:spacing w:after="100"/>
        <w:ind w:left="360"/>
      </w:pPr>
      <w:r>
        <w:rPr>
          <w:rFonts w:ascii="Consolas" w:hAnsi="Consolas"/>
          <w:sz w:val="18"/>
        </w:rPr>
        <w:t>a</w:t>
        <w:br/>
        <w:t>b</w:t>
        <w:br/>
      </w:r>
    </w:p>
    <w:p/>
    <w:p>
      <w:r>
        <w:t>---</w:t>
      </w:r>
    </w:p>
    <w:p/>
    <w:p>
      <w:pPr>
        <w:pStyle w:val="Heading1"/>
        <w:spacing w:before="200" w:after="80"/>
      </w:pPr>
      <w:r>
        <w:t>35. Symbol</w:t>
      </w:r>
    </w:p>
    <w:p/>
    <w:p>
      <w:r>
        <w:t>A symbol is one individual character from the alphabet.</w:t>
      </w:r>
    </w:p>
    <w:p/>
    <w:p>
      <w:r>
        <w:t>If:</w:t>
      </w:r>
    </w:p>
    <w:p/>
    <w:p>
      <w:pPr>
        <w:spacing w:after="100"/>
        <w:ind w:left="360"/>
      </w:pPr>
      <w:r>
        <w:rPr>
          <w:rFonts w:ascii="Consolas" w:hAnsi="Consolas"/>
          <w:sz w:val="18"/>
        </w:rPr>
        <w:t>Σ = {0,1}</w:t>
        <w:br/>
      </w:r>
    </w:p>
    <w:p/>
    <w:p>
      <w:r>
        <w:t>then:</w:t>
      </w:r>
    </w:p>
    <w:p/>
    <w:p>
      <w:pPr>
        <w:spacing w:after="100"/>
        <w:ind w:left="360"/>
      </w:pPr>
      <w:r>
        <w:rPr>
          <w:rFonts w:ascii="Consolas" w:hAnsi="Consolas"/>
          <w:sz w:val="18"/>
        </w:rPr>
        <w:t>0</w:t>
        <w:br/>
      </w:r>
    </w:p>
    <w:p/>
    <w:p>
      <w:r>
        <w:t>is a symbol.</w:t>
      </w:r>
    </w:p>
    <w:p/>
    <w:p>
      <w:r>
        <w:t>And:</w:t>
      </w:r>
    </w:p>
    <w:p/>
    <w:p>
      <w:pPr>
        <w:spacing w:after="100"/>
        <w:ind w:left="360"/>
      </w:pPr>
      <w:r>
        <w:rPr>
          <w:rFonts w:ascii="Consolas" w:hAnsi="Consolas"/>
          <w:sz w:val="18"/>
        </w:rPr>
        <w:t>1</w:t>
        <w:br/>
      </w:r>
    </w:p>
    <w:p/>
    <w:p>
      <w:r>
        <w:t>is another symbol.</w:t>
      </w:r>
    </w:p>
    <w:p/>
    <w:p>
      <w:r>
        <w:t>---</w:t>
      </w:r>
    </w:p>
    <w:p/>
    <w:p>
      <w:pPr>
        <w:pStyle w:val="Heading1"/>
        <w:spacing w:before="200" w:after="80"/>
      </w:pPr>
      <w:r>
        <w:t>PART 16 — STRING</w:t>
      </w:r>
    </w:p>
    <w:p/>
    <w:p>
      <w:pPr>
        <w:pStyle w:val="Heading2"/>
        <w:spacing w:before="200" w:after="80"/>
      </w:pPr>
      <w:r>
        <w:t>36. What is a String?</w:t>
      </w:r>
    </w:p>
    <w:p/>
    <w:p>
      <w:r>
        <w:t>A string is a sequence of symbols from an alphabet.</w:t>
      </w:r>
    </w:p>
    <w:p/>
    <w:p>
      <w:r>
        <w:t>If:</w:t>
      </w:r>
    </w:p>
    <w:p/>
    <w:p>
      <w:pPr>
        <w:spacing w:after="100"/>
        <w:ind w:left="360"/>
      </w:pPr>
      <w:r>
        <w:rPr>
          <w:rFonts w:ascii="Consolas" w:hAnsi="Consolas"/>
          <w:sz w:val="18"/>
        </w:rPr>
        <w:t>Σ = {0,1}</w:t>
        <w:br/>
      </w:r>
    </w:p>
    <w:p/>
    <w:p>
      <w:r>
        <w:t>then:</w:t>
      </w:r>
    </w:p>
    <w:p/>
    <w:p>
      <w:pPr>
        <w:spacing w:after="100"/>
        <w:ind w:left="360"/>
      </w:pPr>
      <w:r>
        <w:rPr>
          <w:rFonts w:ascii="Consolas" w:hAnsi="Consolas"/>
          <w:sz w:val="18"/>
        </w:rPr>
        <w:t>101</w:t>
        <w:br/>
      </w:r>
    </w:p>
    <w:p/>
    <w:p>
      <w:r>
        <w:t>is a string.</w:t>
      </w:r>
    </w:p>
    <w:p/>
    <w:p>
      <w:r>
        <w:t>It contains three symbols:</w:t>
      </w:r>
    </w:p>
    <w:p/>
    <w:p>
      <w:pPr>
        <w:spacing w:after="100"/>
        <w:ind w:left="360"/>
      </w:pPr>
      <w:r>
        <w:rPr>
          <w:rFonts w:ascii="Consolas" w:hAnsi="Consolas"/>
          <w:sz w:val="18"/>
        </w:rPr>
        <w:t>1 0 1</w:t>
        <w:br/>
      </w:r>
    </w:p>
    <w:p/>
    <w:p>
      <w:r>
        <w:t>Similarly:</w:t>
      </w:r>
    </w:p>
    <w:p/>
    <w:p>
      <w:pPr>
        <w:spacing w:after="100"/>
        <w:ind w:left="360"/>
      </w:pPr>
      <w:r>
        <w:rPr>
          <w:rFonts w:ascii="Consolas" w:hAnsi="Consolas"/>
          <w:sz w:val="18"/>
        </w:rPr>
        <w:t>0011</w:t>
        <w:br/>
      </w:r>
    </w:p>
    <w:p/>
    <w:p>
      <w:r>
        <w:t>is also a string.</w:t>
      </w:r>
    </w:p>
    <w:p/>
    <w:p>
      <w:r>
        <w:t>---</w:t>
      </w:r>
    </w:p>
    <w:p/>
    <w:p>
      <w:pPr>
        <w:pStyle w:val="Heading1"/>
        <w:spacing w:before="200" w:after="80"/>
      </w:pPr>
      <w:r>
        <w:t>37. Length of a String</w:t>
      </w:r>
    </w:p>
    <w:p/>
    <w:p>
      <w:r>
        <w:t xml:space="preserve">The number of symbols in a string is its </w:t>
      </w:r>
      <w:r>
        <w:rPr>
          <w:b/>
        </w:rPr>
        <w:t>length</w:t>
      </w:r>
      <w:r>
        <w:t>.</w:t>
      </w:r>
    </w:p>
    <w:p/>
    <w:p>
      <w:r>
        <w:t>Example:</w:t>
      </w:r>
    </w:p>
    <w:p/>
    <w:p>
      <w:pPr>
        <w:spacing w:after="100"/>
        <w:ind w:left="360"/>
      </w:pPr>
      <w:r>
        <w:rPr>
          <w:rFonts w:ascii="Consolas" w:hAnsi="Consolas"/>
          <w:sz w:val="18"/>
        </w:rPr>
        <w:t>S = 1011</w:t>
        <w:br/>
      </w:r>
    </w:p>
    <w:p/>
    <w:p>
      <w:r>
        <w:t>There are four symbols.</w:t>
      </w:r>
    </w:p>
    <w:p/>
    <w:p>
      <w:r>
        <w:t>Therefore:</w:t>
      </w:r>
    </w:p>
    <w:p/>
    <w:p>
      <w:pPr>
        <w:spacing w:after="100"/>
        <w:ind w:left="360"/>
      </w:pPr>
      <w:r>
        <w:rPr>
          <w:rFonts w:ascii="Consolas" w:hAnsi="Consolas"/>
          <w:sz w:val="18"/>
        </w:rPr>
        <w:t>|S| = 4</w:t>
        <w:br/>
      </w:r>
    </w:p>
    <w:p/>
    <w:p>
      <w:r>
        <w:t>Another example:</w:t>
      </w:r>
    </w:p>
    <w:p/>
    <w:p>
      <w:pPr>
        <w:spacing w:after="100"/>
        <w:ind w:left="360"/>
      </w:pPr>
      <w:r>
        <w:rPr>
          <w:rFonts w:ascii="Consolas" w:hAnsi="Consolas"/>
          <w:sz w:val="18"/>
        </w:rPr>
        <w:t>S = ABC</w:t>
        <w:br/>
      </w:r>
    </w:p>
    <w:p/>
    <w:p>
      <w:r>
        <w:t>Then:</w:t>
      </w:r>
    </w:p>
    <w:p/>
    <w:p>
      <w:pPr>
        <w:spacing w:after="100"/>
        <w:ind w:left="360"/>
      </w:pPr>
      <w:r>
        <w:rPr>
          <w:rFonts w:ascii="Consolas" w:hAnsi="Consolas"/>
          <w:sz w:val="18"/>
        </w:rPr>
        <w:t>|S| = 3</w:t>
        <w:br/>
      </w:r>
    </w:p>
    <w:p/>
    <w:p>
      <w:r>
        <w:t>---</w:t>
      </w:r>
    </w:p>
    <w:p/>
    <w:p>
      <w:pPr>
        <w:pStyle w:val="Heading1"/>
        <w:spacing w:before="200" w:after="80"/>
      </w:pPr>
      <w:r>
        <w:t>38. Empty String</w:t>
      </w:r>
    </w:p>
    <w:p/>
    <w:p>
      <w:r>
        <w:t xml:space="preserve">There is also a special string containing </w:t>
      </w:r>
      <w:r>
        <w:rPr>
          <w:b/>
        </w:rPr>
        <w:t>no symbols</w:t>
      </w:r>
      <w:r>
        <w:t>.</w:t>
      </w:r>
    </w:p>
    <w:p/>
    <w:p>
      <w:r>
        <w:t>It is called the:</w:t>
      </w:r>
    </w:p>
    <w:p/>
    <w:p>
      <w:pPr>
        <w:pStyle w:val="Heading1"/>
        <w:spacing w:before="200" w:after="80"/>
      </w:pPr>
      <w:r>
        <w:t>Empty String</w:t>
      </w:r>
    </w:p>
    <w:p/>
    <w:p>
      <w:r>
        <w:t>It is commonly represented by:</w:t>
      </w:r>
    </w:p>
    <w:p/>
    <w:p>
      <w:pPr>
        <w:spacing w:after="100"/>
        <w:ind w:left="360"/>
      </w:pPr>
      <w:r>
        <w:rPr>
          <w:rFonts w:ascii="Consolas" w:hAnsi="Consolas"/>
          <w:sz w:val="18"/>
        </w:rPr>
        <w:t>ε</w:t>
        <w:br/>
      </w:r>
    </w:p>
    <w:p/>
    <w:p>
      <w:r>
        <w:t>or sometimes:</w:t>
      </w:r>
    </w:p>
    <w:p/>
    <w:p>
      <w:pPr>
        <w:spacing w:after="100"/>
        <w:ind w:left="360"/>
      </w:pPr>
      <w:r>
        <w:rPr>
          <w:rFonts w:ascii="Consolas" w:hAnsi="Consolas"/>
          <w:sz w:val="18"/>
        </w:rPr>
        <w:t>λ</w:t>
        <w:br/>
      </w:r>
    </w:p>
    <w:p/>
    <w:p>
      <w:r>
        <w:t>Its length is:</w:t>
      </w:r>
    </w:p>
    <w:p/>
    <w:p>
      <w:pPr>
        <w:spacing w:after="100"/>
        <w:ind w:left="360"/>
      </w:pPr>
      <w:r>
        <w:rPr>
          <w:rFonts w:ascii="Consolas" w:hAnsi="Consolas"/>
          <w:sz w:val="18"/>
        </w:rPr>
        <w:t>|ε| = 0</w:t>
        <w:br/>
      </w:r>
    </w:p>
    <w:p/>
    <w:p>
      <w:r>
        <w:t>This is different from the symbol `0`.</w:t>
      </w:r>
    </w:p>
    <w:p/>
    <w:p>
      <w:r>
        <w:t>Very important:</w:t>
      </w:r>
    </w:p>
    <w:p/>
    <w:p>
      <w:pPr>
        <w:spacing w:after="100"/>
        <w:ind w:left="360"/>
      </w:pPr>
      <w:r>
        <w:rPr>
          <w:rFonts w:ascii="Consolas" w:hAnsi="Consolas"/>
          <w:sz w:val="18"/>
        </w:rPr>
        <w:t>0  → one symbol</w:t>
        <w:br/>
        <w:t>ε  → no symbols</w:t>
        <w:br/>
      </w:r>
    </w:p>
    <w:p/>
    <w:p>
      <w:r>
        <w:t>---</w:t>
      </w:r>
    </w:p>
    <w:p/>
    <w:p>
      <w:pPr>
        <w:pStyle w:val="Heading1"/>
        <w:spacing w:before="200" w:after="80"/>
      </w:pPr>
      <w:r>
        <w:t>PART 17 — FINITE AUTOMATA</w:t>
      </w:r>
    </w:p>
    <w:p/>
    <w:p>
      <w:r>
        <w:t>Now we reach the major topic of the second half of the lecture.</w:t>
      </w:r>
    </w:p>
    <w:p/>
    <w:p>
      <w:pPr>
        <w:pStyle w:val="Heading1"/>
        <w:spacing w:before="200" w:after="80"/>
      </w:pPr>
      <w:r>
        <w:t>39. What is a Finite Automaton?</w:t>
      </w:r>
    </w:p>
    <w:p/>
    <w:p>
      <w:r>
        <w:t>Break the name into two words.</w:t>
      </w:r>
    </w:p>
    <w:p/>
    <w:p>
      <w:pPr>
        <w:pStyle w:val="Heading3"/>
        <w:spacing w:before="200" w:after="80"/>
      </w:pPr>
      <w:r>
        <w:t>Finite</w:t>
      </w:r>
    </w:p>
    <w:p/>
    <w:p>
      <w:r>
        <w:t>Means:</w:t>
      </w:r>
    </w:p>
    <w:p/>
    <w:p>
      <w:r>
        <w:rPr>
          <w:i/>
        </w:rPr>
        <w:t>Limited.</w:t>
      </w:r>
    </w:p>
    <w:p/>
    <w:p>
      <w:pPr>
        <w:pStyle w:val="Heading3"/>
        <w:spacing w:before="200" w:after="80"/>
      </w:pPr>
      <w:r>
        <w:t>Automaton</w:t>
      </w:r>
    </w:p>
    <w:p/>
    <w:p>
      <w:r>
        <w:t>Means:</w:t>
      </w:r>
    </w:p>
    <w:p/>
    <w:p>
      <w:r>
        <w:rPr>
          <w:i/>
        </w:rPr>
        <w:t>A machine/system that follows rules and changes state according to input.</w:t>
      </w:r>
    </w:p>
    <w:p/>
    <w:p>
      <w:r>
        <w:t>Therefore:</w:t>
      </w:r>
    </w:p>
    <w:p/>
    <w:p>
      <w:r>
        <w:rPr>
          <w:i/>
        </w:rPr>
        <w:t>**Finite Automaton = A machine having a finite number of states that processes an input string according to predefined transitions.**</w:t>
      </w:r>
    </w:p>
    <w:p/>
    <w:p>
      <w:r>
        <w:t>---</w:t>
      </w:r>
    </w:p>
    <w:p/>
    <w:p>
      <w:pPr>
        <w:pStyle w:val="Heading1"/>
        <w:spacing w:before="200" w:after="80"/>
      </w:pPr>
      <w:r>
        <w:t>40. Think of a Finite Automaton Like a Game</w:t>
      </w:r>
    </w:p>
    <w:p/>
    <w:p>
      <w:r>
        <w:t>Imagine you are inside rooms.</w:t>
      </w:r>
    </w:p>
    <w:p/>
    <w:p>
      <w:pPr>
        <w:spacing w:after="100"/>
        <w:ind w:left="360"/>
      </w:pPr>
      <w:r>
        <w:rPr>
          <w:rFonts w:ascii="Consolas" w:hAnsi="Consolas"/>
          <w:sz w:val="18"/>
        </w:rPr>
        <w:t>ROOM Q0</w:t>
        <w:br/>
      </w:r>
    </w:p>
    <w:p/>
    <w:p>
      <w:r>
        <w:t>You have doors labelled:</w:t>
      </w:r>
    </w:p>
    <w:p/>
    <w:p>
      <w:pPr>
        <w:spacing w:after="100"/>
        <w:ind w:left="360"/>
      </w:pPr>
      <w:r>
        <w:rPr>
          <w:rFonts w:ascii="Consolas" w:hAnsi="Consolas"/>
          <w:sz w:val="18"/>
        </w:rPr>
        <w:t>0</w:t>
        <w:br/>
        <w:t>1</w:t>
        <w:br/>
      </w:r>
    </w:p>
    <w:p/>
    <w:p>
      <w:r>
        <w:t>Depending on what symbol you read, you take the corresponding door.</w:t>
      </w:r>
    </w:p>
    <w:p/>
    <w:p>
      <w:r>
        <w:t>You may move:</w:t>
      </w:r>
    </w:p>
    <w:p/>
    <w:p>
      <w:pPr>
        <w:spacing w:after="100"/>
        <w:ind w:left="360"/>
      </w:pPr>
      <w:r>
        <w:rPr>
          <w:rFonts w:ascii="Consolas" w:hAnsi="Consolas"/>
          <w:sz w:val="18"/>
        </w:rPr>
        <w:t>Q0 → Q1</w:t>
        <w:br/>
      </w:r>
    </w:p>
    <w:p/>
    <w:p>
      <w:r>
        <w:t>or:</w:t>
      </w:r>
    </w:p>
    <w:p/>
    <w:p>
      <w:pPr>
        <w:spacing w:after="100"/>
        <w:ind w:left="360"/>
      </w:pPr>
      <w:r>
        <w:rPr>
          <w:rFonts w:ascii="Consolas" w:hAnsi="Consolas"/>
          <w:sz w:val="18"/>
        </w:rPr>
        <w:t>Q0 → Q2</w:t>
        <w:br/>
      </w:r>
    </w:p>
    <w:p/>
    <w:p>
      <w:r>
        <w:t>Eventually, you finish reading the input.</w:t>
      </w:r>
    </w:p>
    <w:p/>
    <w:p>
      <w:r>
        <w:t>If you are standing in a special "winning" room:</w:t>
      </w:r>
    </w:p>
    <w:p/>
    <w:p>
      <w:pPr>
        <w:spacing w:after="100"/>
        <w:ind w:left="360"/>
      </w:pPr>
      <w:r>
        <w:rPr>
          <w:rFonts w:ascii="Consolas" w:hAnsi="Consolas"/>
          <w:sz w:val="18"/>
        </w:rPr>
        <w:t>FINAL STATE</w:t>
        <w:br/>
      </w:r>
    </w:p>
    <w:p/>
    <w:p>
      <w:r>
        <w:t>the string is accepted.</w:t>
      </w:r>
    </w:p>
    <w:p/>
    <w:p>
      <w:r>
        <w:t>If not:</w:t>
      </w:r>
    </w:p>
    <w:p/>
    <w:p>
      <w:pPr>
        <w:spacing w:after="100"/>
        <w:ind w:left="360"/>
      </w:pPr>
      <w:r>
        <w:rPr>
          <w:rFonts w:ascii="Consolas" w:hAnsi="Consolas"/>
          <w:sz w:val="18"/>
        </w:rPr>
        <w:t>REJECTED</w:t>
        <w:br/>
      </w:r>
    </w:p>
    <w:p/>
    <w:p>
      <w:r>
        <w:t>That is the basic idea of finite automata.</w:t>
      </w:r>
    </w:p>
    <w:p/>
    <w:p>
      <w:r>
        <w:t>---</w:t>
      </w:r>
    </w:p>
    <w:p/>
    <w:p>
      <w:pPr>
        <w:pStyle w:val="Heading1"/>
        <w:spacing w:before="200" w:after="80"/>
      </w:pPr>
      <w:r>
        <w:t>PART 18 — COMPONENTS OF FINITE AUTOMATA</w:t>
      </w:r>
    </w:p>
    <w:p/>
    <w:p>
      <w:pPr>
        <w:pStyle w:val="Heading2"/>
        <w:spacing w:before="200" w:after="80"/>
      </w:pPr>
      <w:r>
        <w:t>41. States</w:t>
      </w:r>
    </w:p>
    <w:p/>
    <w:p>
      <w:r>
        <w:t>A state represents the current condition/position of the automaton.</w:t>
      </w:r>
    </w:p>
    <w:p/>
    <w:p>
      <w:r>
        <w:t>Examples:</w:t>
      </w:r>
    </w:p>
    <w:p/>
    <w:p>
      <w:pPr>
        <w:spacing w:after="100"/>
        <w:ind w:left="360"/>
      </w:pPr>
      <w:r>
        <w:rPr>
          <w:rFonts w:ascii="Consolas" w:hAnsi="Consolas"/>
          <w:sz w:val="18"/>
        </w:rPr>
        <w:t>Q0</w:t>
        <w:br/>
        <w:t>Q1</w:t>
        <w:br/>
        <w:t>Q2</w:t>
        <w:br/>
      </w:r>
    </w:p>
    <w:p/>
    <w:p>
      <w:r>
        <w:t>The lecturer uses states such as `Q0`, `Q1`, and `Q2` in the examples.</w:t>
      </w:r>
    </w:p>
    <w:p/>
    <w:p>
      <w:r>
        <w:t>---</w:t>
      </w:r>
    </w:p>
    <w:p/>
    <w:p>
      <w:pPr>
        <w:pStyle w:val="Heading1"/>
        <w:spacing w:before="200" w:after="80"/>
      </w:pPr>
      <w:r>
        <w:t>42. Initial State</w:t>
      </w:r>
    </w:p>
    <w:p/>
    <w:p>
      <w:r>
        <w:t>The machine must have a starting state.</w:t>
      </w:r>
    </w:p>
    <w:p/>
    <w:p>
      <w:r>
        <w:t>Usually written as:</w:t>
      </w:r>
    </w:p>
    <w:p/>
    <w:p>
      <w:pPr>
        <w:spacing w:after="100"/>
        <w:ind w:left="360"/>
      </w:pPr>
      <w:r>
        <w:rPr>
          <w:rFonts w:ascii="Consolas" w:hAnsi="Consolas"/>
          <w:sz w:val="18"/>
        </w:rPr>
        <w:t>Q0</w:t>
        <w:br/>
      </w:r>
    </w:p>
    <w:p/>
    <w:p>
      <w:r>
        <w:t>The lecturer explains the idea using a fan.</w:t>
      </w:r>
    </w:p>
    <w:p/>
    <w:p>
      <w:r>
        <w:t>Imagine a fan.</w:t>
      </w:r>
    </w:p>
    <w:p/>
    <w:p>
      <w:r>
        <w:t>Initially:</w:t>
      </w:r>
    </w:p>
    <w:p/>
    <w:p>
      <w:pPr>
        <w:spacing w:after="100"/>
        <w:ind w:left="360"/>
      </w:pPr>
      <w:r>
        <w:rPr>
          <w:rFonts w:ascii="Consolas" w:hAnsi="Consolas"/>
          <w:sz w:val="18"/>
        </w:rPr>
        <w:t>OFF</w:t>
        <w:br/>
      </w:r>
    </w:p>
    <w:p/>
    <w:p>
      <w:r>
        <w:t>You switch it on:</w:t>
      </w:r>
    </w:p>
    <w:p/>
    <w:p>
      <w:pPr>
        <w:spacing w:after="100"/>
        <w:ind w:left="360"/>
      </w:pPr>
      <w:r>
        <w:rPr>
          <w:rFonts w:ascii="Consolas" w:hAnsi="Consolas"/>
          <w:sz w:val="18"/>
        </w:rPr>
        <w:t>OFF → ON</w:t>
        <w:br/>
      </w:r>
    </w:p>
    <w:p/>
    <w:p>
      <w:r>
        <w:t>You switch it again:</w:t>
      </w:r>
    </w:p>
    <w:p/>
    <w:p>
      <w:pPr>
        <w:spacing w:after="100"/>
        <w:ind w:left="360"/>
      </w:pPr>
      <w:r>
        <w:rPr>
          <w:rFonts w:ascii="Consolas" w:hAnsi="Consolas"/>
          <w:sz w:val="18"/>
        </w:rPr>
        <w:t>ON → OFF</w:t>
        <w:br/>
      </w:r>
    </w:p>
    <w:p/>
    <w:p>
      <w:r>
        <w:t>The initial condition is the starting configuration.</w:t>
      </w:r>
    </w:p>
    <w:p/>
    <w:p>
      <w:r>
        <w:t>Similarly, a finite automaton has an initial state.</w:t>
      </w:r>
    </w:p>
    <w:p/>
    <w:p>
      <w:r>
        <w:t>---</w:t>
      </w:r>
    </w:p>
    <w:p/>
    <w:p>
      <w:pPr>
        <w:pStyle w:val="Heading1"/>
        <w:spacing w:before="200" w:after="80"/>
      </w:pPr>
      <w:r>
        <w:t>43. Final States</w:t>
      </w:r>
    </w:p>
    <w:p/>
    <w:p>
      <w:r>
        <w:t>A finite automaton has a set of final/accepting states.</w:t>
      </w:r>
    </w:p>
    <w:p/>
    <w:p>
      <w:r>
        <w:t>Usually represented by:</w:t>
      </w:r>
    </w:p>
    <w:p/>
    <w:p>
      <w:pPr>
        <w:spacing w:after="100"/>
        <w:ind w:left="360"/>
      </w:pPr>
      <w:r>
        <w:rPr>
          <w:rFonts w:ascii="Consolas" w:hAnsi="Consolas"/>
          <w:sz w:val="18"/>
        </w:rPr>
        <w:t>F</w:t>
        <w:br/>
      </w:r>
    </w:p>
    <w:p/>
    <w:p>
      <w:r>
        <w:t>The lecturer refers to `F` as the finite set of final states.</w:t>
      </w:r>
    </w:p>
    <w:p/>
    <w:p>
      <w:r>
        <w:t>A final state is where the machine needs to end after processing the complete input for that input to be accepted.</w:t>
      </w:r>
    </w:p>
    <w:p/>
    <w:p>
      <w:r>
        <w:t>---</w:t>
      </w:r>
    </w:p>
    <w:p/>
    <w:p>
      <w:pPr>
        <w:pStyle w:val="Heading1"/>
        <w:spacing w:before="200" w:after="80"/>
      </w:pPr>
      <w:r>
        <w:t>44. Transition</w:t>
      </w:r>
    </w:p>
    <w:p/>
    <w:p>
      <w:r>
        <w:t>A transition tells the machine:</w:t>
      </w:r>
    </w:p>
    <w:p/>
    <w:p>
      <w:r>
        <w:rPr>
          <w:i/>
        </w:rPr>
        <w:t>"If you are currently in this state and read this input symbol, where should you go?"</w:t>
      </w:r>
    </w:p>
    <w:p/>
    <w:p>
      <w:r>
        <w:t>Example:</w:t>
      </w:r>
    </w:p>
    <w:p/>
    <w:p>
      <w:pPr>
        <w:spacing w:after="100"/>
        <w:ind w:left="360"/>
      </w:pPr>
      <w:r>
        <w:rPr>
          <w:rFonts w:ascii="Consolas" w:hAnsi="Consolas"/>
          <w:sz w:val="18"/>
        </w:rPr>
        <w:t>Q0 --1--&gt; Q1</w:t>
        <w:br/>
      </w:r>
    </w:p>
    <w:p/>
    <w:p>
      <w:r>
        <w:t>means:</w:t>
      </w:r>
    </w:p>
    <w:p/>
    <w:p>
      <w:pPr>
        <w:spacing w:after="100"/>
        <w:ind w:left="360"/>
      </w:pPr>
      <w:r>
        <w:rPr>
          <w:rFonts w:ascii="Consolas" w:hAnsi="Consolas"/>
          <w:sz w:val="18"/>
        </w:rPr>
        <w:t>Current state = Q0</w:t>
        <w:br/>
        <w:t>Input = 1</w:t>
        <w:br/>
        <w:t>Next state = Q1</w:t>
        <w:br/>
      </w:r>
    </w:p>
    <w:p/>
    <w:p>
      <w:r>
        <w:t>---</w:t>
      </w:r>
    </w:p>
    <w:p/>
    <w:p>
      <w:pPr>
        <w:pStyle w:val="Heading1"/>
        <w:spacing w:before="200" w:after="80"/>
      </w:pPr>
      <w:r>
        <w:t>PART 19 — TRANSITION FUNCTION</w:t>
      </w:r>
    </w:p>
    <w:p/>
    <w:p>
      <w:pPr>
        <w:pStyle w:val="Heading2"/>
        <w:spacing w:before="200" w:after="80"/>
      </w:pPr>
      <w:r>
        <w:t>45. What is a Transition Function?</w:t>
      </w:r>
    </w:p>
    <w:p/>
    <w:p>
      <w:r>
        <w:t xml:space="preserve">The lecturer introduces the </w:t>
      </w:r>
      <w:r>
        <w:rPr>
          <w:b/>
        </w:rPr>
        <w:t>transition function</w:t>
      </w:r>
      <w:r>
        <w:t xml:space="preserve"> as the mathematical way of representing how the machine moves from one state to another.</w:t>
      </w:r>
    </w:p>
    <w:p/>
    <w:p>
      <w:r>
        <w:t>It basically answers:</w:t>
      </w:r>
    </w:p>
    <w:p/>
    <w:p>
      <w:r>
        <w:rPr>
          <w:i/>
        </w:rPr>
        <w:t>Given the current state and the input symbol, what is the next state?</w:t>
      </w:r>
    </w:p>
    <w:p/>
    <w:p>
      <w:r>
        <w:t>We commonly represent it as:</w:t>
      </w:r>
    </w:p>
    <w:p/>
    <w:p>
      <w:pPr>
        <w:spacing w:after="100"/>
        <w:ind w:left="360"/>
      </w:pPr>
      <w:r>
        <w:rPr>
          <w:rFonts w:ascii="Consolas" w:hAnsi="Consolas"/>
          <w:sz w:val="18"/>
        </w:rPr>
        <w:t>δ(q, a) = p</w:t>
        <w:br/>
      </w:r>
    </w:p>
    <w:p/>
    <w:p>
      <w:r>
        <w:t>Read it as:</w:t>
      </w:r>
    </w:p>
    <w:p/>
    <w:p>
      <w:r>
        <w:rPr>
          <w:i/>
        </w:rPr>
        <w:t>When the automaton is in state `q` and receives input `a`, it moves to state `p`.</w:t>
      </w:r>
    </w:p>
    <w:p/>
    <w:p>
      <w:r>
        <w:t>---</w:t>
      </w:r>
    </w:p>
    <w:p/>
    <w:p>
      <w:pPr>
        <w:pStyle w:val="Heading2"/>
        <w:spacing w:before="200" w:after="80"/>
      </w:pPr>
      <w:r>
        <w:t>Example</w:t>
      </w:r>
    </w:p>
    <w:p/>
    <w:p>
      <w:r>
        <w:t>Suppose:</w:t>
      </w:r>
    </w:p>
    <w:p/>
    <w:p>
      <w:pPr>
        <w:spacing w:after="100"/>
        <w:ind w:left="360"/>
      </w:pPr>
      <w:r>
        <w:rPr>
          <w:rFonts w:ascii="Consolas" w:hAnsi="Consolas"/>
          <w:sz w:val="18"/>
        </w:rPr>
        <w:t>δ(Q0, 1) = Q1</w:t>
        <w:br/>
      </w:r>
    </w:p>
    <w:p/>
    <w:p>
      <w:r>
        <w:t>This means:</w:t>
      </w:r>
    </w:p>
    <w:p/>
    <w:p>
      <w:pPr>
        <w:spacing w:after="100"/>
        <w:ind w:left="360"/>
      </w:pPr>
      <w:r>
        <w:rPr>
          <w:rFonts w:ascii="Consolas" w:hAnsi="Consolas"/>
          <w:sz w:val="18"/>
        </w:rPr>
        <w:t>Current state = Q0</w:t>
        <w:br/>
        <w:t>Input = 1</w:t>
        <w:br/>
        <w:t>Next state = Q1</w:t>
        <w:br/>
      </w:r>
    </w:p>
    <w:p/>
    <w:p>
      <w:r>
        <w:t>---</w:t>
      </w:r>
    </w:p>
    <w:p/>
    <w:p>
      <w:pPr>
        <w:pStyle w:val="Heading1"/>
        <w:spacing w:before="200" w:after="80"/>
      </w:pPr>
      <w:r>
        <w:t>46. The Three Things You Need for a Transition</w:t>
      </w:r>
    </w:p>
    <w:p/>
    <w:p>
      <w:r>
        <w:t>Whenever you see:</w:t>
      </w:r>
    </w:p>
    <w:p/>
    <w:p>
      <w:pPr>
        <w:spacing w:after="100"/>
        <w:ind w:left="360"/>
      </w:pPr>
      <w:r>
        <w:rPr>
          <w:rFonts w:ascii="Consolas" w:hAnsi="Consolas"/>
          <w:sz w:val="18"/>
        </w:rPr>
        <w:t>δ(q, a) = p</w:t>
        <w:br/>
      </w:r>
    </w:p>
    <w:p/>
    <w:p>
      <w:r>
        <w:t>remember:</w:t>
      </w:r>
    </w:p>
    <w:p/>
    <w:p>
      <w:pPr>
        <w:spacing w:after="100"/>
        <w:ind w:left="360"/>
      </w:pPr>
      <w:r>
        <w:rPr>
          <w:rFonts w:ascii="Consolas" w:hAnsi="Consolas"/>
          <w:sz w:val="18"/>
        </w:rPr>
        <w:t>q = current state</w:t>
        <w:br/>
        <w:t>a = input symbol</w:t>
        <w:br/>
        <w:t>p = next state</w:t>
        <w:br/>
      </w:r>
    </w:p>
    <w:p/>
    <w:p>
      <w:r>
        <w:t>So:</w:t>
      </w:r>
    </w:p>
    <w:p/>
    <w:p>
      <w:pPr>
        <w:spacing w:after="100"/>
        <w:ind w:left="360"/>
      </w:pPr>
      <w:r>
        <w:rPr>
          <w:rFonts w:ascii="Consolas" w:hAnsi="Consolas"/>
          <w:sz w:val="18"/>
        </w:rPr>
        <w:t>CURRENT STATE</w:t>
        <w:br/>
        <w:t xml:space="preserve">      +</w:t>
        <w:br/>
        <w:t>INPUT</w:t>
        <w:br/>
        <w:t xml:space="preserve">      ↓</w:t>
        <w:br/>
        <w:t>TRANSITION FUNCTION</w:t>
        <w:br/>
        <w:t xml:space="preserve">      ↓</w:t>
        <w:br/>
        <w:t>NEXT STATE</w:t>
        <w:br/>
      </w:r>
    </w:p>
    <w:p/>
    <w:p>
      <w:r>
        <w:t>---</w:t>
      </w:r>
    </w:p>
    <w:p/>
    <w:p>
      <w:pPr>
        <w:pStyle w:val="Heading1"/>
        <w:spacing w:before="200" w:after="80"/>
      </w:pPr>
      <w:r>
        <w:t>PART 20 — FORMAL DEFINITION OF FINITE AUTOMATON</w:t>
      </w:r>
    </w:p>
    <w:p/>
    <w:p>
      <w:r>
        <w:t>A finite automaton is commonly represented using five components:</w:t>
      </w:r>
    </w:p>
    <w:p/>
    <w:p>
      <w:pPr>
        <w:spacing w:after="100"/>
        <w:ind w:left="360"/>
      </w:pPr>
      <w:r>
        <w:rPr>
          <w:rFonts w:ascii="Consolas" w:hAnsi="Consolas"/>
          <w:sz w:val="18"/>
        </w:rPr>
        <w:t>(Q, Σ, δ, q₀, F)</w:t>
        <w:br/>
      </w:r>
    </w:p>
    <w:p/>
    <w:p>
      <w:r>
        <w:t>You MUST understand these five.</w:t>
      </w:r>
    </w:p>
    <w:p/>
    <w:p>
      <w:r>
        <w:t>---</w:t>
      </w:r>
    </w:p>
    <w:p/>
    <w:p>
      <w:pPr>
        <w:pStyle w:val="Heading2"/>
        <w:spacing w:before="200" w:after="80"/>
      </w:pPr>
      <w:r>
        <w:t>47. Q — Set of States</w:t>
      </w:r>
    </w:p>
    <w:p/>
    <w:p>
      <w:r>
        <w:t>`Q` represents the finite set of all states.</w:t>
      </w:r>
    </w:p>
    <w:p/>
    <w:p>
      <w:r>
        <w:t>Example:</w:t>
      </w:r>
    </w:p>
    <w:p/>
    <w:p>
      <w:pPr>
        <w:spacing w:after="100"/>
        <w:ind w:left="360"/>
      </w:pPr>
      <w:r>
        <w:rPr>
          <w:rFonts w:ascii="Consolas" w:hAnsi="Consolas"/>
          <w:sz w:val="18"/>
        </w:rPr>
        <w:t>Q = {Q0, Q1, Q2}</w:t>
        <w:br/>
      </w:r>
    </w:p>
    <w:p/>
    <w:p>
      <w:r>
        <w:t>There are three states.</w:t>
      </w:r>
    </w:p>
    <w:p/>
    <w:p>
      <w:r>
        <w:t>---</w:t>
      </w:r>
    </w:p>
    <w:p/>
    <w:p>
      <w:pPr>
        <w:pStyle w:val="Heading2"/>
        <w:spacing w:before="200" w:after="80"/>
      </w:pPr>
      <w:r>
        <w:t>48. Σ — Input Alphabet</w:t>
      </w:r>
    </w:p>
    <w:p/>
    <w:p>
      <w:r>
        <w:t>`Σ` represents the set of input symbols.</w:t>
      </w:r>
    </w:p>
    <w:p/>
    <w:p>
      <w:r>
        <w:t>Example:</w:t>
      </w:r>
    </w:p>
    <w:p/>
    <w:p>
      <w:pPr>
        <w:spacing w:after="100"/>
        <w:ind w:left="360"/>
      </w:pPr>
      <w:r>
        <w:rPr>
          <w:rFonts w:ascii="Consolas" w:hAnsi="Consolas"/>
          <w:sz w:val="18"/>
        </w:rPr>
        <w:t>Σ = {0,1}</w:t>
        <w:br/>
      </w:r>
    </w:p>
    <w:p/>
    <w:p>
      <w:r>
        <w:t>---</w:t>
      </w:r>
    </w:p>
    <w:p/>
    <w:p>
      <w:pPr>
        <w:pStyle w:val="Heading2"/>
        <w:spacing w:before="200" w:after="80"/>
      </w:pPr>
      <w:r>
        <w:t>49. δ — Transition Function</w:t>
      </w:r>
    </w:p>
    <w:p/>
    <w:p>
      <w:r>
        <w:t>`δ` tells us how the machine changes state.</w:t>
      </w:r>
    </w:p>
    <w:p/>
    <w:p>
      <w:r>
        <w:t>Example:</w:t>
      </w:r>
    </w:p>
    <w:p/>
    <w:p>
      <w:pPr>
        <w:spacing w:after="100"/>
        <w:ind w:left="360"/>
      </w:pPr>
      <w:r>
        <w:rPr>
          <w:rFonts w:ascii="Consolas" w:hAnsi="Consolas"/>
          <w:sz w:val="18"/>
        </w:rPr>
        <w:t>δ(Q0,1) = Q1</w:t>
        <w:br/>
      </w:r>
    </w:p>
    <w:p/>
    <w:p>
      <w:r>
        <w:t>---</w:t>
      </w:r>
    </w:p>
    <w:p/>
    <w:p>
      <w:pPr>
        <w:pStyle w:val="Heading2"/>
        <w:spacing w:before="200" w:after="80"/>
      </w:pPr>
      <w:r>
        <w:t>50. q₀ — Initial State</w:t>
      </w:r>
    </w:p>
    <w:p/>
    <w:p>
      <w:r>
        <w:t>`q₀` represents the initial state.</w:t>
      </w:r>
    </w:p>
    <w:p/>
    <w:p>
      <w:r>
        <w:t>Example:</w:t>
      </w:r>
    </w:p>
    <w:p/>
    <w:p>
      <w:pPr>
        <w:spacing w:after="100"/>
        <w:ind w:left="360"/>
      </w:pPr>
      <w:r>
        <w:rPr>
          <w:rFonts w:ascii="Consolas" w:hAnsi="Consolas"/>
          <w:sz w:val="18"/>
        </w:rPr>
        <w:t>q₀ = Q0</w:t>
        <w:br/>
      </w:r>
    </w:p>
    <w:p/>
    <w:p>
      <w:r>
        <w:t>This is where processing begins.</w:t>
      </w:r>
    </w:p>
    <w:p/>
    <w:p>
      <w:r>
        <w:t>---</w:t>
      </w:r>
    </w:p>
    <w:p/>
    <w:p>
      <w:pPr>
        <w:pStyle w:val="Heading2"/>
        <w:spacing w:before="200" w:after="80"/>
      </w:pPr>
      <w:r>
        <w:t>51. F — Set of Final States</w:t>
      </w:r>
    </w:p>
    <w:p/>
    <w:p>
      <w:r>
        <w:t>`F` represents the set of final/accepting states.</w:t>
      </w:r>
    </w:p>
    <w:p/>
    <w:p>
      <w:r>
        <w:t>Example:</w:t>
      </w:r>
    </w:p>
    <w:p/>
    <w:p>
      <w:pPr>
        <w:spacing w:after="100"/>
        <w:ind w:left="360"/>
      </w:pPr>
      <w:r>
        <w:rPr>
          <w:rFonts w:ascii="Consolas" w:hAnsi="Consolas"/>
          <w:sz w:val="18"/>
        </w:rPr>
        <w:t>F = {Q2}</w:t>
        <w:br/>
      </w:r>
    </w:p>
    <w:p/>
    <w:p>
      <w:r>
        <w:t>This means:</w:t>
      </w:r>
    </w:p>
    <w:p/>
    <w:p>
      <w:pPr>
        <w:spacing w:after="100"/>
        <w:ind w:left="360"/>
      </w:pPr>
      <w:r>
        <w:rPr>
          <w:rFonts w:ascii="Consolas" w:hAnsi="Consolas"/>
          <w:sz w:val="18"/>
        </w:rPr>
        <w:t>Q2 = final state</w:t>
        <w:br/>
      </w:r>
    </w:p>
    <w:p/>
    <w:p>
      <w:r>
        <w:t>---</w:t>
      </w:r>
    </w:p>
    <w:p/>
    <w:p>
      <w:pPr>
        <w:pStyle w:val="Heading1"/>
        <w:spacing w:before="200" w:after="80"/>
      </w:pPr>
      <w:r>
        <w:t>52. Five Components — EASY MEMORY</w:t>
      </w:r>
    </w:p>
    <w:p/>
    <w:p>
      <w:r>
        <w:t>Memorize:</w:t>
      </w:r>
    </w:p>
    <w:p/>
    <w:p>
      <w:pPr>
        <w:spacing w:after="100"/>
        <w:ind w:left="360"/>
      </w:pPr>
      <w:r>
        <w:rPr>
          <w:rFonts w:ascii="Consolas" w:hAnsi="Consolas"/>
          <w:sz w:val="18"/>
        </w:rPr>
        <w:t>(Q, Σ, δ, q₀, F)</w:t>
        <w:br/>
      </w:r>
    </w:p>
    <w:p/>
    <w:p>
      <w:r>
        <w:t>as:</w:t>
      </w:r>
    </w:p>
    <w:p/>
    <w:p>
      <w:pPr>
        <w:spacing w:after="100"/>
        <w:ind w:left="360"/>
      </w:pPr>
      <w:r>
        <w:rPr>
          <w:rFonts w:ascii="Consolas" w:hAnsi="Consolas"/>
          <w:sz w:val="18"/>
        </w:rPr>
        <w:t>Q  → States</w:t>
        <w:br/>
        <w:t>Σ  → Symbols</w:t>
        <w:br/>
        <w:t>δ  → Transition</w:t>
        <w:br/>
        <w:t>q₀ → Start</w:t>
        <w:br/>
        <w:t>F  → Final</w:t>
        <w:br/>
      </w:r>
    </w:p>
    <w:p/>
    <w:p>
      <w:pPr>
        <w:pStyle w:val="Heading3"/>
        <w:spacing w:before="200" w:after="80"/>
      </w:pPr>
      <w:r>
        <w:t>Memory trick:</w:t>
      </w:r>
    </w:p>
    <w:p/>
    <w:p>
      <w:r/>
      <w:r>
        <w:rPr>
          <w:b/>
        </w:rPr>
        <w:t>States → Symbols → Movement → Start → Finish</w:t>
      </w:r>
      <w:r/>
    </w:p>
    <w:p/>
    <w:p>
      <w:r>
        <w:t>---</w:t>
      </w:r>
    </w:p>
    <w:p/>
    <w:p>
      <w:pPr>
        <w:pStyle w:val="Heading1"/>
        <w:spacing w:before="200" w:after="80"/>
      </w:pPr>
      <w:r>
        <w:t>PART 21 — FINITE AUTOMATON DIAGRAM</w:t>
      </w:r>
    </w:p>
    <w:p/>
    <w:p>
      <w:r>
        <w:t>The lecturer also explains the conceptual block diagram of a finite automaton.</w:t>
      </w:r>
    </w:p>
    <w:p/>
    <w:p>
      <w:r>
        <w:t>It has three important parts:</w:t>
      </w:r>
    </w:p>
    <w:p/>
    <w:p>
      <w:pPr>
        <w:spacing w:after="100"/>
        <w:ind w:left="360"/>
      </w:pPr>
      <w:r>
        <w:rPr>
          <w:rFonts w:ascii="Consolas" w:hAnsi="Consolas"/>
          <w:sz w:val="18"/>
        </w:rPr>
        <w:t>INPUT TAPE</w:t>
        <w:br/>
        <w:t xml:space="preserve">     ↓</w:t>
        <w:br/>
        <w:t>READING HEAD</w:t>
        <w:br/>
        <w:t xml:space="preserve">     ↓</w:t>
        <w:br/>
        <w:t>FINITE CONTROL</w:t>
        <w:br/>
      </w:r>
    </w:p>
    <w:p/>
    <w:p>
      <w:r>
        <w:t>The lecturer identifies these three components explicitly: input tape, finite control, and reading head.</w:t>
      </w:r>
    </w:p>
    <w:p/>
    <w:p>
      <w:r>
        <w:t>---</w:t>
      </w:r>
    </w:p>
    <w:p/>
    <w:p>
      <w:pPr>
        <w:pStyle w:val="Heading1"/>
        <w:spacing w:before="200" w:after="80"/>
      </w:pPr>
      <w:r>
        <w:t>53. Input Tape</w:t>
      </w:r>
    </w:p>
    <w:p/>
    <w:p>
      <w:r>
        <w:t>The input is written on an input tape.</w:t>
      </w:r>
    </w:p>
    <w:p/>
    <w:p>
      <w:r>
        <w:t>For example:</w:t>
      </w:r>
    </w:p>
    <w:p/>
    <w:p>
      <w:pPr>
        <w:spacing w:after="100"/>
        <w:ind w:left="360"/>
      </w:pPr>
      <w:r>
        <w:rPr>
          <w:rFonts w:ascii="Consolas" w:hAnsi="Consolas"/>
          <w:sz w:val="18"/>
        </w:rPr>
        <w:t>A B C D</w:t>
        <w:br/>
      </w:r>
    </w:p>
    <w:p/>
    <w:p>
      <w:r>
        <w:t>The machine has to process:</w:t>
      </w:r>
    </w:p>
    <w:p/>
    <w:p>
      <w:pPr>
        <w:spacing w:after="100"/>
        <w:ind w:left="360"/>
      </w:pPr>
      <w:r>
        <w:rPr>
          <w:rFonts w:ascii="Consolas" w:hAnsi="Consolas"/>
          <w:sz w:val="18"/>
        </w:rPr>
        <w:t>ABCD</w:t>
        <w:br/>
      </w:r>
    </w:p>
    <w:p/>
    <w:p>
      <w:r>
        <w:t>The lecturer uses `A, B, C, D` as an example of input written on the input tape.</w:t>
      </w:r>
    </w:p>
    <w:p/>
    <w:p>
      <w:r>
        <w:t>---</w:t>
      </w:r>
    </w:p>
    <w:p/>
    <w:p>
      <w:pPr>
        <w:pStyle w:val="Heading1"/>
        <w:spacing w:before="200" w:after="80"/>
      </w:pPr>
      <w:r>
        <w:t>54. Reading Head</w:t>
      </w:r>
    </w:p>
    <w:p/>
    <w:p>
      <w:r>
        <w:t>The reading head reads the input symbols one at a time.</w:t>
      </w:r>
    </w:p>
    <w:p/>
    <w:p>
      <w:r>
        <w:t>For:</w:t>
      </w:r>
    </w:p>
    <w:p/>
    <w:p>
      <w:pPr>
        <w:spacing w:after="100"/>
        <w:ind w:left="360"/>
      </w:pPr>
      <w:r>
        <w:rPr>
          <w:rFonts w:ascii="Consolas" w:hAnsi="Consolas"/>
          <w:sz w:val="18"/>
        </w:rPr>
        <w:t>A B C D</w:t>
        <w:br/>
      </w:r>
    </w:p>
    <w:p/>
    <w:p>
      <w:r>
        <w:t>it reads:</w:t>
      </w:r>
    </w:p>
    <w:p/>
    <w:p>
      <w:pPr>
        <w:spacing w:after="100"/>
        <w:ind w:left="360"/>
      </w:pPr>
      <w:r>
        <w:rPr>
          <w:rFonts w:ascii="Consolas" w:hAnsi="Consolas"/>
          <w:sz w:val="18"/>
        </w:rPr>
        <w:t>A</w:t>
        <w:br/>
        <w:t>then B</w:t>
        <w:br/>
        <w:t>then C</w:t>
        <w:br/>
        <w:t>then D</w:t>
        <w:br/>
      </w:r>
    </w:p>
    <w:p/>
    <w:p>
      <w:r>
        <w:t>The reading head determines which symbol is currently being processed.</w:t>
      </w:r>
    </w:p>
    <w:p/>
    <w:p>
      <w:r>
        <w:t>---</w:t>
      </w:r>
    </w:p>
    <w:p/>
    <w:p>
      <w:pPr>
        <w:pStyle w:val="Heading1"/>
        <w:spacing w:before="200" w:after="80"/>
      </w:pPr>
      <w:r>
        <w:t>55. Finite Control</w:t>
      </w:r>
    </w:p>
    <w:p/>
    <w:p>
      <w:r>
        <w:t>The finite control contains the current state.</w:t>
      </w:r>
    </w:p>
    <w:p/>
    <w:p>
      <w:r>
        <w:t>For example:</w:t>
      </w:r>
    </w:p>
    <w:p/>
    <w:p>
      <w:pPr>
        <w:spacing w:after="100"/>
        <w:ind w:left="360"/>
      </w:pPr>
      <w:r>
        <w:rPr>
          <w:rFonts w:ascii="Consolas" w:hAnsi="Consolas"/>
          <w:sz w:val="18"/>
        </w:rPr>
        <w:t>Q0</w:t>
        <w:br/>
        <w:t>Q1</w:t>
        <w:br/>
        <w:t>Q2</w:t>
        <w:br/>
      </w:r>
    </w:p>
    <w:p/>
    <w:p>
      <w:r>
        <w:t>It determines how the automaton changes state based on the current input.</w:t>
      </w:r>
    </w:p>
    <w:p/>
    <w:p>
      <w:r>
        <w:t>The lecturer describes the finite control as containing states such as `Q0`, `Q1`, and `Q2` and controlling how the state changes.</w:t>
      </w:r>
    </w:p>
    <w:p/>
    <w:p>
      <w:r>
        <w:t>---</w:t>
      </w:r>
    </w:p>
    <w:p/>
    <w:p>
      <w:pPr>
        <w:pStyle w:val="Heading1"/>
        <w:spacing w:before="200" w:after="80"/>
      </w:pPr>
      <w:r>
        <w:t>PART 22 — ACCEPTANCE OF A STRING</w:t>
      </w:r>
    </w:p>
    <w:p/>
    <w:p>
      <w:r>
        <w:t>This is one of the MOST IMPORTANT topics in the lecture.</w:t>
      </w:r>
    </w:p>
    <w:p/>
    <w:p>
      <w:pPr>
        <w:pStyle w:val="Heading2"/>
        <w:spacing w:before="200" w:after="80"/>
      </w:pPr>
      <w:r>
        <w:t>56. What Does "Accepted" Mean?</w:t>
      </w:r>
    </w:p>
    <w:p/>
    <w:p>
      <w:r>
        <w:t>Suppose an automaton is given:</w:t>
      </w:r>
    </w:p>
    <w:p/>
    <w:p>
      <w:pPr>
        <w:spacing w:after="100"/>
        <w:ind w:left="360"/>
      </w:pPr>
      <w:r>
        <w:rPr>
          <w:rFonts w:ascii="Consolas" w:hAnsi="Consolas"/>
          <w:sz w:val="18"/>
        </w:rPr>
        <w:t>101</w:t>
        <w:br/>
      </w:r>
    </w:p>
    <w:p/>
    <w:p>
      <w:r>
        <w:t>It starts from the initial state.</w:t>
      </w:r>
    </w:p>
    <w:p/>
    <w:p>
      <w:r>
        <w:t>It reads:</w:t>
      </w:r>
    </w:p>
    <w:p/>
    <w:p>
      <w:pPr>
        <w:spacing w:after="100"/>
        <w:ind w:left="360"/>
      </w:pPr>
      <w:r>
        <w:rPr>
          <w:rFonts w:ascii="Consolas" w:hAnsi="Consolas"/>
          <w:sz w:val="18"/>
        </w:rPr>
        <w:t>1</w:t>
        <w:br/>
      </w:r>
    </w:p>
    <w:p/>
    <w:p>
      <w:r>
        <w:t>then:</w:t>
      </w:r>
    </w:p>
    <w:p/>
    <w:p>
      <w:pPr>
        <w:spacing w:after="100"/>
        <w:ind w:left="360"/>
      </w:pPr>
      <w:r>
        <w:rPr>
          <w:rFonts w:ascii="Consolas" w:hAnsi="Consolas"/>
          <w:sz w:val="18"/>
        </w:rPr>
        <w:t>0</w:t>
        <w:br/>
      </w:r>
    </w:p>
    <w:p/>
    <w:p>
      <w:r>
        <w:t>then:</w:t>
      </w:r>
    </w:p>
    <w:p/>
    <w:p>
      <w:pPr>
        <w:spacing w:after="100"/>
        <w:ind w:left="360"/>
      </w:pPr>
      <w:r>
        <w:rPr>
          <w:rFonts w:ascii="Consolas" w:hAnsi="Consolas"/>
          <w:sz w:val="18"/>
        </w:rPr>
        <w:t>1</w:t>
        <w:br/>
      </w:r>
    </w:p>
    <w:p/>
    <w:p>
      <w:r>
        <w:t>After the entire string is consumed, we check the state.</w:t>
      </w:r>
    </w:p>
    <w:p/>
    <w:p>
      <w:r>
        <w:t>If the machine ends in a final state:</w:t>
      </w:r>
    </w:p>
    <w:p/>
    <w:p>
      <w:pPr>
        <w:spacing w:after="100"/>
        <w:ind w:left="360"/>
      </w:pPr>
      <w:r>
        <w:rPr>
          <w:rFonts w:ascii="Consolas" w:hAnsi="Consolas"/>
          <w:sz w:val="18"/>
        </w:rPr>
        <w:t>ACCEPT</w:t>
        <w:br/>
      </w:r>
    </w:p>
    <w:p/>
    <w:p>
      <w:r>
        <w:t>Otherwise:</w:t>
      </w:r>
    </w:p>
    <w:p/>
    <w:p>
      <w:pPr>
        <w:spacing w:after="100"/>
        <w:ind w:left="360"/>
      </w:pPr>
      <w:r>
        <w:rPr>
          <w:rFonts w:ascii="Consolas" w:hAnsi="Consolas"/>
          <w:sz w:val="18"/>
        </w:rPr>
        <w:t>REJECT</w:t>
        <w:br/>
      </w:r>
    </w:p>
    <w:p/>
    <w:p>
      <w:r>
        <w:t>---</w:t>
      </w:r>
    </w:p>
    <w:p/>
    <w:p>
      <w:pPr>
        <w:pStyle w:val="Heading1"/>
        <w:spacing w:before="200" w:after="80"/>
      </w:pPr>
      <w:r>
        <w:t>57. Golden Rule of Acceptance ⭐⭐⭐</w:t>
      </w:r>
    </w:p>
    <w:p/>
    <w:p>
      <w:r>
        <w:rPr>
          <w:i/>
        </w:rPr>
        <w:t>**A string is accepted if there is a valid labelled path from the initial state to a final state corresponding to the complete input string.**</w:t>
      </w:r>
    </w:p>
    <w:p/>
    <w:p>
      <w:r>
        <w:t>The lecturer states this acceptance criterion explicitly.</w:t>
      </w:r>
    </w:p>
    <w:p/>
    <w:p>
      <w:r>
        <w:t>---</w:t>
      </w:r>
    </w:p>
    <w:p/>
    <w:p>
      <w:pPr>
        <w:pStyle w:val="Heading1"/>
        <w:spacing w:before="200" w:after="80"/>
      </w:pPr>
      <w:r>
        <w:t>58. VERY IMPORTANT — COMPLETE INPUT</w:t>
      </w:r>
    </w:p>
    <w:p/>
    <w:p>
      <w:r>
        <w:t xml:space="preserve">You must process the </w:t>
      </w:r>
      <w:r>
        <w:rPr>
          <w:b/>
        </w:rPr>
        <w:t>entire input string</w:t>
      </w:r>
      <w:r>
        <w:t>.</w:t>
      </w:r>
    </w:p>
    <w:p/>
    <w:p>
      <w:r>
        <w:t>Suppose:</w:t>
      </w:r>
    </w:p>
    <w:p/>
    <w:p>
      <w:pPr>
        <w:spacing w:after="100"/>
        <w:ind w:left="360"/>
      </w:pPr>
      <w:r>
        <w:rPr>
          <w:rFonts w:ascii="Consolas" w:hAnsi="Consolas"/>
          <w:sz w:val="18"/>
        </w:rPr>
        <w:t>Input = 101</w:t>
        <w:br/>
      </w:r>
    </w:p>
    <w:p/>
    <w:p>
      <w:r>
        <w:t>You cannot stop after:</w:t>
      </w:r>
    </w:p>
    <w:p/>
    <w:p>
      <w:pPr>
        <w:spacing w:after="100"/>
        <w:ind w:left="360"/>
      </w:pPr>
      <w:r>
        <w:rPr>
          <w:rFonts w:ascii="Consolas" w:hAnsi="Consolas"/>
          <w:sz w:val="18"/>
        </w:rPr>
        <w:t>10</w:t>
        <w:br/>
      </w:r>
    </w:p>
    <w:p/>
    <w:p>
      <w:r>
        <w:t>even if you have reached a final state.</w:t>
      </w:r>
    </w:p>
    <w:p/>
    <w:p>
      <w:r>
        <w:t>You still have:</w:t>
      </w:r>
    </w:p>
    <w:p/>
    <w:p>
      <w:pPr>
        <w:spacing w:after="100"/>
        <w:ind w:left="360"/>
      </w:pPr>
      <w:r>
        <w:rPr>
          <w:rFonts w:ascii="Consolas" w:hAnsi="Consolas"/>
          <w:sz w:val="18"/>
        </w:rPr>
        <w:t>1</w:t>
        <w:br/>
      </w:r>
    </w:p>
    <w:p/>
    <w:p>
      <w:r>
        <w:t>remaining.</w:t>
      </w:r>
    </w:p>
    <w:p/>
    <w:p>
      <w:r>
        <w:t>So you must continue.</w:t>
      </w:r>
    </w:p>
    <w:p/>
    <w:p>
      <w:r>
        <w:t>Only after the entire input has been consumed do you check whether you are in a final state.</w:t>
      </w:r>
    </w:p>
    <w:p/>
    <w:p>
      <w:r>
        <w:t>The lecturer emphasizes that the complete input must be consumed and the machine must end in a final state.</w:t>
      </w:r>
    </w:p>
    <w:p/>
    <w:p>
      <w:r>
        <w:t>---</w:t>
      </w:r>
    </w:p>
    <w:p/>
    <w:p>
      <w:pPr>
        <w:pStyle w:val="Heading1"/>
        <w:spacing w:before="200" w:after="80"/>
      </w:pPr>
      <w:r>
        <w:t>PART 23 — ACCEPTANCE EXAMPLE</w:t>
      </w:r>
    </w:p>
    <w:p/>
    <w:p>
      <w:r>
        <w:t>Suppose the automaton has:</w:t>
      </w:r>
    </w:p>
    <w:p/>
    <w:p>
      <w:pPr>
        <w:spacing w:after="100"/>
        <w:ind w:left="360"/>
      </w:pPr>
      <w:r>
        <w:rPr>
          <w:rFonts w:ascii="Consolas" w:hAnsi="Consolas"/>
          <w:sz w:val="18"/>
        </w:rPr>
        <w:t>Q0 --1--&gt; Q1</w:t>
        <w:br/>
        <w:t>Q1 --1--&gt; Q2</w:t>
        <w:br/>
      </w:r>
    </w:p>
    <w:p/>
    <w:p>
      <w:r>
        <w:t>and:</w:t>
      </w:r>
    </w:p>
    <w:p/>
    <w:p>
      <w:pPr>
        <w:spacing w:after="100"/>
        <w:ind w:left="360"/>
      </w:pPr>
      <w:r>
        <w:rPr>
          <w:rFonts w:ascii="Consolas" w:hAnsi="Consolas"/>
          <w:sz w:val="18"/>
        </w:rPr>
        <w:t>Q2 = FINAL</w:t>
        <w:br/>
      </w:r>
    </w:p>
    <w:p/>
    <w:p>
      <w:r>
        <w:t>Input:</w:t>
      </w:r>
    </w:p>
    <w:p/>
    <w:p>
      <w:pPr>
        <w:spacing w:after="100"/>
        <w:ind w:left="360"/>
      </w:pPr>
      <w:r>
        <w:rPr>
          <w:rFonts w:ascii="Consolas" w:hAnsi="Consolas"/>
          <w:sz w:val="18"/>
        </w:rPr>
        <w:t>11</w:t>
        <w:br/>
      </w:r>
    </w:p>
    <w:p/>
    <w:p>
      <w:r>
        <w:t>Process it.</w:t>
      </w:r>
    </w:p>
    <w:p/>
    <w:p>
      <w:pPr>
        <w:pStyle w:val="Heading3"/>
        <w:spacing w:before="200" w:after="80"/>
      </w:pPr>
      <w:r>
        <w:t>Step 1</w:t>
      </w:r>
    </w:p>
    <w:p/>
    <w:p>
      <w:r>
        <w:t>Start:</w:t>
      </w:r>
    </w:p>
    <w:p/>
    <w:p>
      <w:pPr>
        <w:spacing w:after="100"/>
        <w:ind w:left="360"/>
      </w:pPr>
      <w:r>
        <w:rPr>
          <w:rFonts w:ascii="Consolas" w:hAnsi="Consolas"/>
          <w:sz w:val="18"/>
        </w:rPr>
        <w:t>Q0</w:t>
        <w:br/>
      </w:r>
    </w:p>
    <w:p/>
    <w:p>
      <w:r>
        <w:t>Read:</w:t>
      </w:r>
    </w:p>
    <w:p/>
    <w:p>
      <w:pPr>
        <w:spacing w:after="100"/>
        <w:ind w:left="360"/>
      </w:pPr>
      <w:r>
        <w:rPr>
          <w:rFonts w:ascii="Consolas" w:hAnsi="Consolas"/>
          <w:sz w:val="18"/>
        </w:rPr>
        <w:t>1</w:t>
        <w:br/>
      </w:r>
    </w:p>
    <w:p/>
    <w:p>
      <w:r>
        <w:t>Move:</w:t>
      </w:r>
    </w:p>
    <w:p/>
    <w:p>
      <w:pPr>
        <w:spacing w:after="100"/>
        <w:ind w:left="360"/>
      </w:pPr>
      <w:r>
        <w:rPr>
          <w:rFonts w:ascii="Consolas" w:hAnsi="Consolas"/>
          <w:sz w:val="18"/>
        </w:rPr>
        <w:t>Q0 → Q1</w:t>
        <w:br/>
      </w:r>
    </w:p>
    <w:p/>
    <w:p>
      <w:pPr>
        <w:pStyle w:val="Heading3"/>
        <w:spacing w:before="200" w:after="80"/>
      </w:pPr>
      <w:r>
        <w:t>Step 2</w:t>
      </w:r>
    </w:p>
    <w:p/>
    <w:p>
      <w:r>
        <w:t>Read:</w:t>
      </w:r>
    </w:p>
    <w:p/>
    <w:p>
      <w:pPr>
        <w:spacing w:after="100"/>
        <w:ind w:left="360"/>
      </w:pPr>
      <w:r>
        <w:rPr>
          <w:rFonts w:ascii="Consolas" w:hAnsi="Consolas"/>
          <w:sz w:val="18"/>
        </w:rPr>
        <w:t>1</w:t>
        <w:br/>
      </w:r>
    </w:p>
    <w:p/>
    <w:p>
      <w:r>
        <w:t>Move:</w:t>
      </w:r>
    </w:p>
    <w:p/>
    <w:p>
      <w:pPr>
        <w:spacing w:after="100"/>
        <w:ind w:left="360"/>
      </w:pPr>
      <w:r>
        <w:rPr>
          <w:rFonts w:ascii="Consolas" w:hAnsi="Consolas"/>
          <w:sz w:val="18"/>
        </w:rPr>
        <w:t>Q1 → Q2</w:t>
        <w:br/>
      </w:r>
    </w:p>
    <w:p/>
    <w:p>
      <w:r>
        <w:t>Input is finished.</w:t>
      </w:r>
    </w:p>
    <w:p/>
    <w:p>
      <w:r>
        <w:t>We are in:</w:t>
      </w:r>
    </w:p>
    <w:p/>
    <w:p>
      <w:pPr>
        <w:spacing w:after="100"/>
        <w:ind w:left="360"/>
      </w:pPr>
      <w:r>
        <w:rPr>
          <w:rFonts w:ascii="Consolas" w:hAnsi="Consolas"/>
          <w:sz w:val="18"/>
        </w:rPr>
        <w:t>Q2</w:t>
        <w:br/>
      </w:r>
    </w:p>
    <w:p/>
    <w:p>
      <w:r>
        <w:t>Q2 is final.</w:t>
      </w:r>
    </w:p>
    <w:p/>
    <w:p>
      <w:r>
        <w:t>Therefore:</w:t>
      </w:r>
    </w:p>
    <w:p/>
    <w:p>
      <w:pPr>
        <w:spacing w:after="100"/>
        <w:ind w:left="360"/>
      </w:pPr>
      <w:r>
        <w:rPr>
          <w:rFonts w:ascii="Consolas" w:hAnsi="Consolas"/>
          <w:sz w:val="18"/>
        </w:rPr>
        <w:t>11 → ACCEPT</w:t>
        <w:br/>
      </w:r>
    </w:p>
    <w:p/>
    <w:p>
      <w:r>
        <w:t>This is the same type of example used by the lecturer.</w:t>
      </w:r>
    </w:p>
    <w:p/>
    <w:p>
      <w:r>
        <w:t>---</w:t>
      </w:r>
    </w:p>
    <w:p/>
    <w:p>
      <w:pPr>
        <w:pStyle w:val="Heading1"/>
        <w:spacing w:before="200" w:after="80"/>
      </w:pPr>
      <w:r>
        <w:t>PART 24 — REJECTION EXAMPLE</w:t>
      </w:r>
    </w:p>
    <w:p/>
    <w:p>
      <w:r>
        <w:t>Suppose:</w:t>
      </w:r>
    </w:p>
    <w:p/>
    <w:p>
      <w:pPr>
        <w:spacing w:after="100"/>
        <w:ind w:left="360"/>
      </w:pPr>
      <w:r>
        <w:rPr>
          <w:rFonts w:ascii="Consolas" w:hAnsi="Consolas"/>
          <w:sz w:val="18"/>
        </w:rPr>
        <w:t>Q0 --1--&gt; Q1</w:t>
        <w:br/>
      </w:r>
    </w:p>
    <w:p/>
    <w:p>
      <w:r>
        <w:t>and Q1 is NOT final.</w:t>
      </w:r>
    </w:p>
    <w:p/>
    <w:p>
      <w:r>
        <w:t>Input:</w:t>
      </w:r>
    </w:p>
    <w:p/>
    <w:p>
      <w:pPr>
        <w:spacing w:after="100"/>
        <w:ind w:left="360"/>
      </w:pPr>
      <w:r>
        <w:rPr>
          <w:rFonts w:ascii="Consolas" w:hAnsi="Consolas"/>
          <w:sz w:val="18"/>
        </w:rPr>
        <w:t>1</w:t>
        <w:br/>
      </w:r>
    </w:p>
    <w:p/>
    <w:p>
      <w:r>
        <w:t>Process:</w:t>
      </w:r>
    </w:p>
    <w:p/>
    <w:p>
      <w:pPr>
        <w:spacing w:after="100"/>
        <w:ind w:left="360"/>
      </w:pPr>
      <w:r>
        <w:rPr>
          <w:rFonts w:ascii="Consolas" w:hAnsi="Consolas"/>
          <w:sz w:val="18"/>
        </w:rPr>
        <w:t>Q0 → Q1</w:t>
        <w:br/>
      </w:r>
    </w:p>
    <w:p/>
    <w:p>
      <w:r>
        <w:t>Input is finished.</w:t>
      </w:r>
    </w:p>
    <w:p/>
    <w:p>
      <w:r>
        <w:t>But Q1 is not final.</w:t>
      </w:r>
    </w:p>
    <w:p/>
    <w:p>
      <w:r>
        <w:t>Therefore:</w:t>
      </w:r>
    </w:p>
    <w:p/>
    <w:p>
      <w:pPr>
        <w:spacing w:after="100"/>
        <w:ind w:left="360"/>
      </w:pPr>
      <w:r>
        <w:rPr>
          <w:rFonts w:ascii="Consolas" w:hAnsi="Consolas"/>
          <w:sz w:val="18"/>
        </w:rPr>
        <w:t>1 → REJECT</w:t>
        <w:br/>
      </w:r>
    </w:p>
    <w:p/>
    <w:p>
      <w:r>
        <w:t>---</w:t>
      </w:r>
    </w:p>
    <w:p/>
    <w:p>
      <w:pPr>
        <w:pStyle w:val="Heading1"/>
        <w:spacing w:before="200" w:after="80"/>
      </w:pPr>
      <w:r>
        <w:t>59. Another Rejection Example — No Transition</w:t>
      </w:r>
    </w:p>
    <w:p/>
    <w:p>
      <w:r>
        <w:t>Suppose:</w:t>
      </w:r>
    </w:p>
    <w:p/>
    <w:p>
      <w:pPr>
        <w:spacing w:after="100"/>
        <w:ind w:left="360"/>
      </w:pPr>
      <w:r>
        <w:rPr>
          <w:rFonts w:ascii="Consolas" w:hAnsi="Consolas"/>
          <w:sz w:val="18"/>
        </w:rPr>
        <w:t>Q0 --1--&gt; Q1</w:t>
        <w:br/>
      </w:r>
    </w:p>
    <w:p/>
    <w:p>
      <w:r>
        <w:t>There is no transition for `0`.</w:t>
      </w:r>
    </w:p>
    <w:p/>
    <w:p>
      <w:r>
        <w:t>Input:</w:t>
      </w:r>
    </w:p>
    <w:p/>
    <w:p>
      <w:pPr>
        <w:spacing w:after="100"/>
        <w:ind w:left="360"/>
      </w:pPr>
      <w:r>
        <w:rPr>
          <w:rFonts w:ascii="Consolas" w:hAnsi="Consolas"/>
          <w:sz w:val="18"/>
        </w:rPr>
        <w:t>0</w:t>
        <w:br/>
      </w:r>
    </w:p>
    <w:p/>
    <w:p>
      <w:r>
        <w:t>Start:</w:t>
      </w:r>
    </w:p>
    <w:p/>
    <w:p>
      <w:pPr>
        <w:spacing w:after="100"/>
        <w:ind w:left="360"/>
      </w:pPr>
      <w:r>
        <w:rPr>
          <w:rFonts w:ascii="Consolas" w:hAnsi="Consolas"/>
          <w:sz w:val="18"/>
        </w:rPr>
        <w:t>Q0</w:t>
        <w:br/>
      </w:r>
    </w:p>
    <w:p/>
    <w:p>
      <w:r>
        <w:t>Read:</w:t>
      </w:r>
    </w:p>
    <w:p/>
    <w:p>
      <w:pPr>
        <w:spacing w:after="100"/>
        <w:ind w:left="360"/>
      </w:pPr>
      <w:r>
        <w:rPr>
          <w:rFonts w:ascii="Consolas" w:hAnsi="Consolas"/>
          <w:sz w:val="18"/>
        </w:rPr>
        <w:t>0</w:t>
        <w:br/>
      </w:r>
    </w:p>
    <w:p/>
    <w:p>
      <w:r>
        <w:t>But there is no valid transition.</w:t>
      </w:r>
    </w:p>
    <w:p/>
    <w:p>
      <w:r>
        <w:t>Therefore the machine cannot continue.</w:t>
      </w:r>
    </w:p>
    <w:p/>
    <w:p>
      <w:r>
        <w:t>Result:</w:t>
      </w:r>
    </w:p>
    <w:p/>
    <w:p>
      <w:pPr>
        <w:spacing w:after="100"/>
        <w:ind w:left="360"/>
      </w:pPr>
      <w:r>
        <w:rPr>
          <w:rFonts w:ascii="Consolas" w:hAnsi="Consolas"/>
          <w:sz w:val="18"/>
        </w:rPr>
        <w:t>0 → REJECT</w:t>
        <w:br/>
      </w:r>
    </w:p>
    <w:p/>
    <w:p>
      <w:r>
        <w:t>---</w:t>
      </w:r>
    </w:p>
    <w:p/>
    <w:p>
      <w:pPr>
        <w:pStyle w:val="Heading1"/>
        <w:spacing w:before="200" w:after="80"/>
      </w:pPr>
      <w:r>
        <w:t>60. Another Rejection Example — Wrong Final State</w:t>
      </w:r>
    </w:p>
    <w:p/>
    <w:p>
      <w:r>
        <w:t>Suppose:</w:t>
      </w:r>
    </w:p>
    <w:p/>
    <w:p>
      <w:pPr>
        <w:spacing w:after="100"/>
        <w:ind w:left="360"/>
      </w:pPr>
      <w:r>
        <w:rPr>
          <w:rFonts w:ascii="Consolas" w:hAnsi="Consolas"/>
          <w:sz w:val="18"/>
        </w:rPr>
        <w:t>Q0 --0--&gt; Q0</w:t>
        <w:br/>
      </w:r>
    </w:p>
    <w:p/>
    <w:p>
      <w:r>
        <w:t>and Q0 is not final.</w:t>
      </w:r>
    </w:p>
    <w:p/>
    <w:p>
      <w:r>
        <w:t>Input:</w:t>
      </w:r>
    </w:p>
    <w:p/>
    <w:p>
      <w:pPr>
        <w:spacing w:after="100"/>
        <w:ind w:left="360"/>
      </w:pPr>
      <w:r>
        <w:rPr>
          <w:rFonts w:ascii="Consolas" w:hAnsi="Consolas"/>
          <w:sz w:val="18"/>
        </w:rPr>
        <w:t>00</w:t>
        <w:br/>
      </w:r>
    </w:p>
    <w:p/>
    <w:p>
      <w:r>
        <w:t>Process:</w:t>
      </w:r>
    </w:p>
    <w:p/>
    <w:p>
      <w:pPr>
        <w:spacing w:after="100"/>
        <w:ind w:left="360"/>
      </w:pPr>
      <w:r>
        <w:rPr>
          <w:rFonts w:ascii="Consolas" w:hAnsi="Consolas"/>
          <w:sz w:val="18"/>
        </w:rPr>
        <w:t>Q0</w:t>
        <w:br/>
        <w:t xml:space="preserve"> ↓ 0</w:t>
        <w:br/>
        <w:t>Q0</w:t>
        <w:br/>
        <w:t xml:space="preserve"> ↓ 0</w:t>
        <w:br/>
        <w:t>Q0</w:t>
        <w:br/>
      </w:r>
    </w:p>
    <w:p/>
    <w:p>
      <w:r>
        <w:t>Entire input is consumed.</w:t>
      </w:r>
    </w:p>
    <w:p/>
    <w:p>
      <w:r>
        <w:t>But Q0 is not final.</w:t>
      </w:r>
    </w:p>
    <w:p/>
    <w:p>
      <w:r>
        <w:t>Therefore:</w:t>
      </w:r>
    </w:p>
    <w:p/>
    <w:p>
      <w:pPr>
        <w:spacing w:after="100"/>
        <w:ind w:left="360"/>
      </w:pPr>
      <w:r>
        <w:rPr>
          <w:rFonts w:ascii="Consolas" w:hAnsi="Consolas"/>
          <w:sz w:val="18"/>
        </w:rPr>
        <w:t>00 → REJECT</w:t>
        <w:br/>
      </w:r>
    </w:p>
    <w:p/>
    <w:p>
      <w:r>
        <w:t>---</w:t>
      </w:r>
    </w:p>
    <w:p/>
    <w:p>
      <w:pPr>
        <w:pStyle w:val="Heading1"/>
        <w:spacing w:before="200" w:after="80"/>
      </w:pPr>
      <w:r>
        <w:t>PART 25 — HOW TO SOLVE ACCEPTANCE QUESTIONS</w:t>
      </w:r>
    </w:p>
    <w:p/>
    <w:p>
      <w:r>
        <w:t>Whenever the exam gives you a finite automaton diagram and asks:</w:t>
      </w:r>
    </w:p>
    <w:p/>
    <w:p>
      <w:r>
        <w:rPr>
          <w:i/>
        </w:rPr>
        <w:t>"Is the string accepted?"</w:t>
      </w:r>
    </w:p>
    <w:p/>
    <w:p>
      <w:r>
        <w:t>Follow exactly these steps.</w:t>
      </w:r>
    </w:p>
    <w:p/>
    <w:p>
      <w:r>
        <w:t>---</w:t>
      </w:r>
    </w:p>
    <w:p/>
    <w:p>
      <w:pPr>
        <w:pStyle w:val="Heading2"/>
        <w:spacing w:before="200" w:after="80"/>
      </w:pPr>
      <w:r>
        <w:t>Step 1 — Write the input</w:t>
      </w:r>
    </w:p>
    <w:p/>
    <w:p>
      <w:r>
        <w:t>Example:</w:t>
      </w:r>
    </w:p>
    <w:p/>
    <w:p>
      <w:pPr>
        <w:spacing w:after="100"/>
        <w:ind w:left="360"/>
      </w:pPr>
      <w:r>
        <w:rPr>
          <w:rFonts w:ascii="Consolas" w:hAnsi="Consolas"/>
          <w:sz w:val="18"/>
        </w:rPr>
        <w:t>Input = 0101</w:t>
        <w:br/>
      </w:r>
    </w:p>
    <w:p/>
    <w:p>
      <w:r>
        <w:t>---</w:t>
      </w:r>
    </w:p>
    <w:p/>
    <w:p>
      <w:pPr>
        <w:pStyle w:val="Heading2"/>
        <w:spacing w:before="200" w:after="80"/>
      </w:pPr>
      <w:r>
        <w:t>Step 2 — Start from q₀</w:t>
      </w:r>
    </w:p>
    <w:p/>
    <w:p>
      <w:r>
        <w:t>Example:</w:t>
      </w:r>
    </w:p>
    <w:p/>
    <w:p>
      <w:pPr>
        <w:spacing w:after="100"/>
        <w:ind w:left="360"/>
      </w:pPr>
      <w:r>
        <w:rPr>
          <w:rFonts w:ascii="Consolas" w:hAnsi="Consolas"/>
          <w:sz w:val="18"/>
        </w:rPr>
        <w:t>Current state = Q0</w:t>
        <w:br/>
      </w:r>
    </w:p>
    <w:p/>
    <w:p>
      <w:r>
        <w:t>---</w:t>
      </w:r>
    </w:p>
    <w:p/>
    <w:p>
      <w:pPr>
        <w:pStyle w:val="Heading2"/>
        <w:spacing w:before="200" w:after="80"/>
      </w:pPr>
      <w:r>
        <w:t>Step 3 — Read ONE symbol</w:t>
      </w:r>
    </w:p>
    <w:p/>
    <w:p>
      <w:r>
        <w:t>Read:</w:t>
      </w:r>
    </w:p>
    <w:p/>
    <w:p>
      <w:pPr>
        <w:spacing w:after="100"/>
        <w:ind w:left="360"/>
      </w:pPr>
      <w:r>
        <w:rPr>
          <w:rFonts w:ascii="Consolas" w:hAnsi="Consolas"/>
          <w:sz w:val="18"/>
        </w:rPr>
        <w:t>0</w:t>
        <w:br/>
      </w:r>
    </w:p>
    <w:p/>
    <w:p>
      <w:r>
        <w:t>Follow the `0` transition.</w:t>
      </w:r>
    </w:p>
    <w:p/>
    <w:p>
      <w:r>
        <w:t>---</w:t>
      </w:r>
    </w:p>
    <w:p/>
    <w:p>
      <w:pPr>
        <w:pStyle w:val="Heading2"/>
        <w:spacing w:before="200" w:after="80"/>
      </w:pPr>
      <w:r>
        <w:t>Step 4 — Update the state</w:t>
      </w:r>
    </w:p>
    <w:p/>
    <w:p>
      <w:r>
        <w:t>Suppose:</w:t>
      </w:r>
    </w:p>
    <w:p/>
    <w:p>
      <w:pPr>
        <w:spacing w:after="100"/>
        <w:ind w:left="360"/>
      </w:pPr>
      <w:r>
        <w:rPr>
          <w:rFonts w:ascii="Consolas" w:hAnsi="Consolas"/>
          <w:sz w:val="18"/>
        </w:rPr>
        <w:t>Q0 --0--&gt; Q1</w:t>
        <w:br/>
      </w:r>
    </w:p>
    <w:p/>
    <w:p>
      <w:r>
        <w:t>Then:</w:t>
      </w:r>
    </w:p>
    <w:p/>
    <w:p>
      <w:pPr>
        <w:spacing w:after="100"/>
        <w:ind w:left="360"/>
      </w:pPr>
      <w:r>
        <w:rPr>
          <w:rFonts w:ascii="Consolas" w:hAnsi="Consolas"/>
          <w:sz w:val="18"/>
        </w:rPr>
        <w:t>Current state = Q1</w:t>
        <w:br/>
      </w:r>
    </w:p>
    <w:p/>
    <w:p>
      <w:r>
        <w:t>---</w:t>
      </w:r>
    </w:p>
    <w:p/>
    <w:p>
      <w:pPr>
        <w:pStyle w:val="Heading2"/>
        <w:spacing w:before="200" w:after="80"/>
      </w:pPr>
      <w:r>
        <w:t>Step 5 — Read the next symbol</w:t>
      </w:r>
    </w:p>
    <w:p/>
    <w:p>
      <w:r>
        <w:t>Input:</w:t>
      </w:r>
    </w:p>
    <w:p/>
    <w:p>
      <w:pPr>
        <w:spacing w:after="100"/>
        <w:ind w:left="360"/>
      </w:pPr>
      <w:r>
        <w:rPr>
          <w:rFonts w:ascii="Consolas" w:hAnsi="Consolas"/>
          <w:sz w:val="18"/>
        </w:rPr>
        <w:t>0101</w:t>
        <w:br/>
      </w:r>
    </w:p>
    <w:p/>
    <w:p>
      <w:r>
        <w:t>You have processed:</w:t>
      </w:r>
    </w:p>
    <w:p/>
    <w:p>
      <w:pPr>
        <w:spacing w:after="100"/>
        <w:ind w:left="360"/>
      </w:pPr>
      <w:r>
        <w:rPr>
          <w:rFonts w:ascii="Consolas" w:hAnsi="Consolas"/>
          <w:sz w:val="18"/>
        </w:rPr>
        <w:t>0</w:t>
        <w:br/>
      </w:r>
    </w:p>
    <w:p/>
    <w:p>
      <w:r>
        <w:t>Remaining:</w:t>
      </w:r>
    </w:p>
    <w:p/>
    <w:p>
      <w:pPr>
        <w:spacing w:after="100"/>
        <w:ind w:left="360"/>
      </w:pPr>
      <w:r>
        <w:rPr>
          <w:rFonts w:ascii="Consolas" w:hAnsi="Consolas"/>
          <w:sz w:val="18"/>
        </w:rPr>
        <w:t>101</w:t>
        <w:br/>
      </w:r>
    </w:p>
    <w:p/>
    <w:p>
      <w:r>
        <w:t>Continue.</w:t>
      </w:r>
    </w:p>
    <w:p/>
    <w:p>
      <w:r>
        <w:t>---</w:t>
      </w:r>
    </w:p>
    <w:p/>
    <w:p>
      <w:pPr>
        <w:pStyle w:val="Heading2"/>
        <w:spacing w:before="200" w:after="80"/>
      </w:pPr>
      <w:r>
        <w:t>Step 6 — Repeat</w:t>
      </w:r>
    </w:p>
    <w:p/>
    <w:p>
      <w:r>
        <w:t>Keep doing:</w:t>
      </w:r>
    </w:p>
    <w:p/>
    <w:p>
      <w:pPr>
        <w:spacing w:after="100"/>
        <w:ind w:left="360"/>
      </w:pPr>
      <w:r>
        <w:rPr>
          <w:rFonts w:ascii="Consolas" w:hAnsi="Consolas"/>
          <w:sz w:val="18"/>
        </w:rPr>
        <w:t>Read symbol</w:t>
        <w:br/>
        <w:t>↓</w:t>
        <w:br/>
        <w:t>Follow transition</w:t>
        <w:br/>
        <w:t>↓</w:t>
        <w:br/>
        <w:t>Change state</w:t>
        <w:br/>
      </w:r>
    </w:p>
    <w:p/>
    <w:p>
      <w:r>
        <w:t xml:space="preserve">until there are </w:t>
      </w:r>
      <w:r>
        <w:rPr>
          <w:b/>
        </w:rPr>
        <w:t>no symbols left</w:t>
      </w:r>
      <w:r>
        <w:t>.</w:t>
      </w:r>
    </w:p>
    <w:p/>
    <w:p>
      <w:r>
        <w:t>---</w:t>
      </w:r>
    </w:p>
    <w:p/>
    <w:p>
      <w:pPr>
        <w:pStyle w:val="Heading2"/>
        <w:spacing w:before="200" w:after="80"/>
      </w:pPr>
      <w:r>
        <w:t>Step 7 — Check final state</w:t>
      </w:r>
    </w:p>
    <w:p/>
    <w:p>
      <w:r>
        <w:t>Now ask:</w:t>
      </w:r>
    </w:p>
    <w:p/>
    <w:p>
      <w:pPr>
        <w:pStyle w:val="Heading3"/>
        <w:spacing w:before="200" w:after="80"/>
      </w:pPr>
      <w:r>
        <w:t>Did I consume the entire input?</w:t>
      </w:r>
    </w:p>
    <w:p/>
    <w:p>
      <w:r>
        <w:t>If NO:</w:t>
      </w:r>
    </w:p>
    <w:p/>
    <w:p>
      <w:pPr>
        <w:spacing w:after="100"/>
        <w:ind w:left="360"/>
      </w:pPr>
      <w:r>
        <w:rPr>
          <w:rFonts w:ascii="Consolas" w:hAnsi="Consolas"/>
          <w:sz w:val="18"/>
        </w:rPr>
        <w:t>Not accepted</w:t>
        <w:br/>
      </w:r>
    </w:p>
    <w:p/>
    <w:p>
      <w:r>
        <w:t>If YES:</w:t>
      </w:r>
    </w:p>
    <w:p/>
    <w:p>
      <w:r>
        <w:t>Continue.</w:t>
      </w:r>
    </w:p>
    <w:p/>
    <w:p>
      <w:pPr>
        <w:pStyle w:val="Heading3"/>
        <w:spacing w:before="200" w:after="80"/>
      </w:pPr>
      <w:r>
        <w:t>Am I in a final state?</w:t>
      </w:r>
    </w:p>
    <w:p/>
    <w:p>
      <w:r>
        <w:t>If YES:</w:t>
      </w:r>
    </w:p>
    <w:p/>
    <w:p>
      <w:pPr>
        <w:spacing w:after="100"/>
        <w:ind w:left="360"/>
      </w:pPr>
      <w:r>
        <w:rPr>
          <w:rFonts w:ascii="Consolas" w:hAnsi="Consolas"/>
          <w:sz w:val="18"/>
        </w:rPr>
        <w:t>ACCEPT</w:t>
        <w:br/>
      </w:r>
    </w:p>
    <w:p/>
    <w:p>
      <w:r>
        <w:t>If NO:</w:t>
      </w:r>
    </w:p>
    <w:p/>
    <w:p>
      <w:pPr>
        <w:spacing w:after="100"/>
        <w:ind w:left="360"/>
      </w:pPr>
      <w:r>
        <w:rPr>
          <w:rFonts w:ascii="Consolas" w:hAnsi="Consolas"/>
          <w:sz w:val="18"/>
        </w:rPr>
        <w:t>REJECT</w:t>
        <w:br/>
      </w:r>
    </w:p>
    <w:p/>
    <w:p>
      <w:r>
        <w:t>---</w:t>
      </w:r>
    </w:p>
    <w:p/>
    <w:p>
      <w:pPr>
        <w:pStyle w:val="Heading1"/>
        <w:spacing w:before="200" w:after="80"/>
      </w:pPr>
      <w:r>
        <w:t>PART 26 — ACCEPTANCE FLOWCHART</w:t>
      </w:r>
    </w:p>
    <w:p/>
    <w:p>
      <w:r>
        <w:t>Memorize this:</w:t>
      </w:r>
    </w:p>
    <w:p/>
    <w:p>
      <w:pPr>
        <w:spacing w:after="100"/>
        <w:ind w:left="360"/>
      </w:pPr>
      <w:r>
        <w:rPr>
          <w:rFonts w:ascii="Consolas" w:hAnsi="Consolas"/>
          <w:sz w:val="18"/>
        </w:rPr>
        <w:t xml:space="preserve">              START</w:t>
        <w:br/>
        <w:t xml:space="preserve">                ↓</w:t>
        <w:br/>
        <w:t xml:space="preserve">        Begin at initial state</w:t>
        <w:br/>
        <w:t xml:space="preserve">                ↓</w:t>
        <w:br/>
        <w:t xml:space="preserve">        Read next input symbol</w:t>
        <w:br/>
        <w:t xml:space="preserve">                ↓</w:t>
        <w:br/>
        <w:t xml:space="preserve">        Is there a transition?</w:t>
        <w:br/>
        <w:t xml:space="preserve">          /              \</w:t>
        <w:br/>
        <w:t xml:space="preserve">        NO                YES</w:t>
        <w:br/>
        <w:t xml:space="preserve">        ↓                  ↓</w:t>
        <w:br/>
        <w:t xml:space="preserve">     REJECT          Move to next state</w:t>
        <w:br/>
        <w:t xml:space="preserve">                           ↓</w:t>
        <w:br/>
        <w:t xml:space="preserve">                   More input remaining?</w:t>
        <w:br/>
        <w:t xml:space="preserve">                     /          \</w:t>
        <w:br/>
        <w:t xml:space="preserve">                   YES           NO</w:t>
        <w:br/>
        <w:t xml:space="preserve">                    ↓             ↓</w:t>
        <w:br/>
        <w:t xml:space="preserve">               Read next      Final state?</w:t>
        <w:br/>
        <w:t xml:space="preserve">                               /       \</w:t>
        <w:br/>
        <w:t xml:space="preserve">                             YES        NO</w:t>
        <w:br/>
        <w:t xml:space="preserve">                              ↓          ↓</w:t>
        <w:br/>
        <w:t xml:space="preserve">                           ACCEPT     REJECT</w:t>
        <w:br/>
      </w:r>
    </w:p>
    <w:p/>
    <w:p>
      <w:r>
        <w:t>---</w:t>
      </w:r>
    </w:p>
    <w:p/>
    <w:p>
      <w:pPr>
        <w:pStyle w:val="Heading1"/>
        <w:spacing w:before="200" w:after="80"/>
      </w:pPr>
      <w:r>
        <w:t>PART 27 — EXAM EXAMPLE FROM LECTURE</w:t>
      </w:r>
    </w:p>
    <w:p/>
    <w:p>
      <w:r>
        <w:t>The lecturer asks students to classify these strings:</w:t>
      </w:r>
    </w:p>
    <w:p/>
    <w:p>
      <w:pPr>
        <w:spacing w:after="100"/>
        <w:ind w:left="360"/>
      </w:pPr>
      <w:r>
        <w:rPr>
          <w:rFonts w:ascii="Consolas" w:hAnsi="Consolas"/>
          <w:sz w:val="18"/>
        </w:rPr>
        <w:t>011</w:t>
        <w:br/>
        <w:t>101</w:t>
        <w:br/>
        <w:t>1010</w:t>
        <w:br/>
        <w:t>0101</w:t>
        <w:br/>
      </w:r>
    </w:p>
    <w:p/>
    <w:p>
      <w:r>
        <w:t>as:</w:t>
      </w:r>
    </w:p>
    <w:p/>
    <w:p>
      <w:pPr>
        <w:spacing w:after="100"/>
        <w:ind w:left="360"/>
      </w:pPr>
      <w:r>
        <w:rPr>
          <w:rFonts w:ascii="Consolas" w:hAnsi="Consolas"/>
          <w:sz w:val="18"/>
        </w:rPr>
        <w:t>Y = accepted</w:t>
        <w:br/>
        <w:t>N = not accepted</w:t>
        <w:br/>
      </w:r>
    </w:p>
    <w:p/>
    <w:p>
      <w:r>
        <w:t>The final answer given in the lecture is:</w:t>
      </w:r>
    </w:p>
    <w:p/>
    <w:p>
      <w:pPr>
        <w:spacing w:after="100"/>
        <w:ind w:left="360"/>
      </w:pPr>
      <w:r>
        <w:rPr>
          <w:rFonts w:ascii="Consolas" w:hAnsi="Consolas"/>
          <w:sz w:val="18"/>
        </w:rPr>
        <w:t>YYNY</w:t>
        <w:br/>
      </w:r>
    </w:p>
    <w:p/>
    <w:p>
      <w:r>
        <w:t>Therefore:</w:t>
      </w:r>
    </w:p>
    <w:p/>
    <w:p>
      <w:pPr>
        <w:spacing w:after="100"/>
        <w:ind w:left="360"/>
      </w:pPr>
      <w:r>
        <w:rPr>
          <w:rFonts w:ascii="Consolas" w:hAnsi="Consolas"/>
          <w:sz w:val="18"/>
        </w:rPr>
        <w:t>011  → ACCEPT</w:t>
        <w:br/>
        <w:t>101  → ACCEPT</w:t>
        <w:br/>
        <w:t>1010 → REJECT</w:t>
        <w:br/>
        <w:t>0101 → ACCEPT</w:t>
        <w:br/>
      </w:r>
    </w:p>
    <w:p/>
    <w:p>
      <w:r>
        <w:t>The lecturer confirms this answer at the end of the class.</w:t>
      </w:r>
    </w:p>
    <w:p/>
    <w:p>
      <w:r>
        <w:t>---</w:t>
      </w:r>
    </w:p>
    <w:p/>
    <w:p>
      <w:pPr>
        <w:pStyle w:val="Heading1"/>
        <w:spacing w:before="200" w:after="80"/>
      </w:pPr>
      <w:r>
        <w:t>PART 28 — IMPORTANT DIFFERENCE</w:t>
      </w:r>
    </w:p>
    <w:p/>
    <w:p>
      <w:pPr>
        <w:pStyle w:val="Heading2"/>
        <w:spacing w:before="200" w:after="80"/>
      </w:pPr>
      <w:r>
        <w:t>State vs Final State</w:t>
      </w:r>
    </w:p>
    <w:p/>
    <w:p>
      <w:r>
        <w:t>Do not confuse these.</w:t>
      </w:r>
    </w:p>
    <w:p/>
    <w:p>
      <w:r>
        <w:t>Every final state is a state.</w:t>
      </w:r>
    </w:p>
    <w:p/>
    <w:p>
      <w:r>
        <w:t>But:</w:t>
      </w:r>
    </w:p>
    <w:p/>
    <w:p>
      <w:r>
        <w:rPr>
          <w:i/>
        </w:rPr>
        <w:t>**Every state is NOT necessarily a final state.**</w:t>
      </w:r>
    </w:p>
    <w:p/>
    <w:p>
      <w:r>
        <w:t>Example:</w:t>
      </w:r>
    </w:p>
    <w:p/>
    <w:p>
      <w:pPr>
        <w:spacing w:after="100"/>
        <w:ind w:left="360"/>
      </w:pPr>
      <w:r>
        <w:rPr>
          <w:rFonts w:ascii="Consolas" w:hAnsi="Consolas"/>
          <w:sz w:val="18"/>
        </w:rPr>
        <w:t>Q0</w:t>
        <w:br/>
        <w:t>Q1</w:t>
        <w:br/>
        <w:t>Q2</w:t>
        <w:br/>
      </w:r>
    </w:p>
    <w:p/>
    <w:p>
      <w:r>
        <w:t>Suppose:</w:t>
      </w:r>
    </w:p>
    <w:p/>
    <w:p>
      <w:pPr>
        <w:spacing w:after="100"/>
        <w:ind w:left="360"/>
      </w:pPr>
      <w:r>
        <w:rPr>
          <w:rFonts w:ascii="Consolas" w:hAnsi="Consolas"/>
          <w:sz w:val="18"/>
        </w:rPr>
        <w:t>Q2 = final</w:t>
        <w:br/>
      </w:r>
    </w:p>
    <w:p/>
    <w:p>
      <w:r>
        <w:t>Then:</w:t>
      </w:r>
    </w:p>
    <w:p/>
    <w:p>
      <w:pPr>
        <w:spacing w:after="100"/>
        <w:ind w:left="360"/>
      </w:pPr>
      <w:r>
        <w:rPr>
          <w:rFonts w:ascii="Consolas" w:hAnsi="Consolas"/>
          <w:sz w:val="18"/>
        </w:rPr>
        <w:t>Q0 → ordinary state</w:t>
        <w:br/>
        <w:t>Q1 → ordinary state</w:t>
        <w:br/>
        <w:t>Q2 → final state</w:t>
        <w:br/>
      </w:r>
    </w:p>
    <w:p/>
    <w:p>
      <w:r>
        <w:t>---</w:t>
      </w:r>
    </w:p>
    <w:p/>
    <w:p>
      <w:pPr>
        <w:pStyle w:val="Heading1"/>
        <w:spacing w:before="200" w:after="80"/>
      </w:pPr>
      <w:r>
        <w:t>61. Initial State vs Final State</w:t>
      </w:r>
    </w:p>
    <w:p/>
    <w:p>
      <w:pPr>
        <w:pStyle w:val="Heading3"/>
        <w:spacing w:before="200" w:after="80"/>
      </w:pPr>
      <w:r>
        <w:t>Initial state</w:t>
      </w:r>
    </w:p>
    <w:p/>
    <w:p>
      <w:r>
        <w:t>Where the machine starts.</w:t>
      </w:r>
    </w:p>
    <w:p/>
    <w:p>
      <w:pPr>
        <w:spacing w:after="100"/>
        <w:ind w:left="360"/>
      </w:pPr>
      <w:r>
        <w:rPr>
          <w:rFonts w:ascii="Consolas" w:hAnsi="Consolas"/>
          <w:sz w:val="18"/>
        </w:rPr>
        <w:t>START → Q0</w:t>
        <w:br/>
      </w:r>
    </w:p>
    <w:p/>
    <w:p>
      <w:pPr>
        <w:pStyle w:val="Heading3"/>
        <w:spacing w:before="200" w:after="80"/>
      </w:pPr>
      <w:r>
        <w:t>Final state</w:t>
      </w:r>
    </w:p>
    <w:p/>
    <w:p>
      <w:r>
        <w:t>Where the machine should finish after consuming the complete input.</w:t>
      </w:r>
    </w:p>
    <w:p/>
    <w:p>
      <w:pPr>
        <w:spacing w:after="100"/>
        <w:ind w:left="360"/>
      </w:pPr>
      <w:r>
        <w:rPr>
          <w:rFonts w:ascii="Consolas" w:hAnsi="Consolas"/>
          <w:sz w:val="18"/>
        </w:rPr>
        <w:t>Q2 → FINAL</w:t>
        <w:br/>
      </w:r>
    </w:p>
    <w:p/>
    <w:p>
      <w:r>
        <w:t>A machine can have:</w:t>
      </w:r>
    </w:p>
    <w:p/>
    <w:p>
      <w:pPr>
        <w:pStyle w:val="ListBullet"/>
      </w:pPr>
      <w:r>
        <w:t>one initial state</w:t>
      </w:r>
    </w:p>
    <w:p>
      <w:pPr>
        <w:pStyle w:val="ListBullet"/>
      </w:pPr>
      <w:r>
        <w:t>one or more final states</w:t>
      </w:r>
    </w:p>
    <w:p/>
    <w:p>
      <w:r>
        <w:t>---</w:t>
      </w:r>
    </w:p>
    <w:p/>
    <w:p>
      <w:pPr>
        <w:pStyle w:val="Heading1"/>
        <w:spacing w:before="200" w:after="80"/>
      </w:pPr>
      <w:r>
        <w:t>PART 29 — PATH</w:t>
      </w:r>
    </w:p>
    <w:p/>
    <w:p>
      <w:pPr>
        <w:pStyle w:val="Heading2"/>
        <w:spacing w:before="200" w:after="80"/>
      </w:pPr>
      <w:r>
        <w:t>62. What is a Path?</w:t>
      </w:r>
    </w:p>
    <w:p/>
    <w:p>
      <w:r>
        <w:t>A path is the sequence of state transitions followed while processing an input.</w:t>
      </w:r>
    </w:p>
    <w:p/>
    <w:p>
      <w:r>
        <w:t>Example:</w:t>
      </w:r>
    </w:p>
    <w:p/>
    <w:p>
      <w:pPr>
        <w:spacing w:after="100"/>
        <w:ind w:left="360"/>
      </w:pPr>
      <w:r>
        <w:rPr>
          <w:rFonts w:ascii="Consolas" w:hAnsi="Consolas"/>
          <w:sz w:val="18"/>
        </w:rPr>
        <w:t>Q0 --1--&gt; Q1 --0--&gt; Q2</w:t>
        <w:br/>
      </w:r>
    </w:p>
    <w:p/>
    <w:p>
      <w:r>
        <w:t>Input:</w:t>
      </w:r>
    </w:p>
    <w:p/>
    <w:p>
      <w:pPr>
        <w:spacing w:after="100"/>
        <w:ind w:left="360"/>
      </w:pPr>
      <w:r>
        <w:rPr>
          <w:rFonts w:ascii="Consolas" w:hAnsi="Consolas"/>
          <w:sz w:val="18"/>
        </w:rPr>
        <w:t>10</w:t>
        <w:br/>
      </w:r>
    </w:p>
    <w:p/>
    <w:p>
      <w:r>
        <w:t>The path is:</w:t>
      </w:r>
    </w:p>
    <w:p/>
    <w:p>
      <w:pPr>
        <w:spacing w:after="100"/>
        <w:ind w:left="360"/>
      </w:pPr>
      <w:r>
        <w:rPr>
          <w:rFonts w:ascii="Consolas" w:hAnsi="Consolas"/>
          <w:sz w:val="18"/>
        </w:rPr>
        <w:t>Q0 → Q1 → Q2</w:t>
        <w:br/>
      </w:r>
    </w:p>
    <w:p/>
    <w:p>
      <w:r>
        <w:t>If Q2 is final, then `10` is accepted.</w:t>
      </w:r>
    </w:p>
    <w:p/>
    <w:p>
      <w:r>
        <w:t>---</w:t>
      </w:r>
    </w:p>
    <w:p/>
    <w:p>
      <w:pPr>
        <w:pStyle w:val="Heading1"/>
        <w:spacing w:before="200" w:after="80"/>
      </w:pPr>
      <w:r>
        <w:t>63. Labelled Path</w:t>
      </w:r>
    </w:p>
    <w:p/>
    <w:p>
      <w:r>
        <w:t>The transitions have labels.</w:t>
      </w:r>
    </w:p>
    <w:p/>
    <w:p>
      <w:r>
        <w:t>Example:</w:t>
      </w:r>
    </w:p>
    <w:p/>
    <w:p>
      <w:pPr>
        <w:spacing w:after="100"/>
        <w:ind w:left="360"/>
      </w:pPr>
      <w:r>
        <w:rPr>
          <w:rFonts w:ascii="Consolas" w:hAnsi="Consolas"/>
          <w:sz w:val="18"/>
        </w:rPr>
        <w:t>Q0 --1--&gt; Q1</w:t>
        <w:br/>
      </w:r>
    </w:p>
    <w:p/>
    <w:p>
      <w:r>
        <w:t>The label is:</w:t>
      </w:r>
    </w:p>
    <w:p/>
    <w:p>
      <w:pPr>
        <w:spacing w:after="100"/>
        <w:ind w:left="360"/>
      </w:pPr>
      <w:r>
        <w:rPr>
          <w:rFonts w:ascii="Consolas" w:hAnsi="Consolas"/>
          <w:sz w:val="18"/>
        </w:rPr>
        <w:t>1</w:t>
        <w:br/>
      </w:r>
    </w:p>
    <w:p/>
    <w:p>
      <w:r>
        <w:t>For a string to be accepted, there must be a path whose labels correspond to the input string, beginning at the initial state and ending at a final state.</w:t>
      </w:r>
    </w:p>
    <w:p/>
    <w:p>
      <w:r>
        <w:t>This is exactly the acceptance idea emphasized by the lecturer.</w:t>
      </w:r>
    </w:p>
    <w:p/>
    <w:p>
      <w:r>
        <w:t>---</w:t>
      </w:r>
    </w:p>
    <w:p/>
    <w:p>
      <w:pPr>
        <w:pStyle w:val="Heading1"/>
        <w:spacing w:before="200" w:after="80"/>
      </w:pPr>
      <w:r>
        <w:t>PART 30 — REGULAR EXPRESSIONS AND FINITE AUTOMATA</w:t>
      </w:r>
    </w:p>
    <w:p/>
    <w:p>
      <w:r>
        <w:t>The lecturer connects lexical analysis with:</w:t>
      </w:r>
    </w:p>
    <w:p/>
    <w:p>
      <w:pPr>
        <w:spacing w:after="100"/>
        <w:ind w:left="360"/>
      </w:pPr>
      <w:r>
        <w:rPr>
          <w:rFonts w:ascii="Consolas" w:hAnsi="Consolas"/>
          <w:sz w:val="18"/>
        </w:rPr>
        <w:t>Regular Expressions</w:t>
        <w:br/>
        <w:t xml:space="preserve">        ↕</w:t>
        <w:br/>
        <w:t>Regular Languages</w:t>
        <w:br/>
        <w:t xml:space="preserve">        ↕</w:t>
        <w:br/>
        <w:t>Finite Automata</w:t>
        <w:br/>
      </w:r>
    </w:p>
    <w:p/>
    <w:p>
      <w:r>
        <w:t>These concepts are important because they help define and recognize patterns that can represent tokens.</w:t>
      </w:r>
    </w:p>
    <w:p/>
    <w:p>
      <w:r>
        <w:t>The lecturer explains that formal regular languages, regular expressions and finite automata are used to formally define/recognize tokens.</w:t>
      </w:r>
    </w:p>
    <w:p/>
    <w:p>
      <w:r>
        <w:t>---</w:t>
      </w:r>
    </w:p>
    <w:p/>
    <w:p>
      <w:pPr>
        <w:pStyle w:val="Heading1"/>
        <w:spacing w:before="200" w:after="80"/>
      </w:pPr>
      <w:r>
        <w:t>64. Why Does a Compiler Need This?</w:t>
      </w:r>
    </w:p>
    <w:p/>
    <w:p>
      <w:r>
        <w:t>Suppose we want to identify an identifier.</w:t>
      </w:r>
    </w:p>
    <w:p/>
    <w:p>
      <w:r>
        <w:t>Something like:</w:t>
      </w:r>
    </w:p>
    <w:p/>
    <w:p>
      <w:pPr>
        <w:spacing w:after="100"/>
        <w:ind w:left="360"/>
      </w:pPr>
      <w:r>
        <w:rPr>
          <w:rFonts w:ascii="Consolas" w:hAnsi="Consolas"/>
          <w:sz w:val="18"/>
        </w:rPr>
        <w:t>student</w:t>
        <w:br/>
        <w:t>total</w:t>
        <w:br/>
        <w:t>age</w:t>
        <w:br/>
      </w:r>
    </w:p>
    <w:p/>
    <w:p>
      <w:r>
        <w:t>The compiler needs rules that say:</w:t>
      </w:r>
    </w:p>
    <w:p/>
    <w:p>
      <w:r>
        <w:rPr>
          <w:i/>
        </w:rPr>
        <w:t>"This pattern represents an identifier."</w:t>
      </w:r>
    </w:p>
    <w:p/>
    <w:p>
      <w:r>
        <w:t>Similarly, we can define patterns for:</w:t>
      </w:r>
    </w:p>
    <w:p/>
    <w:p>
      <w:pPr>
        <w:spacing w:after="100"/>
        <w:ind w:left="360"/>
      </w:pPr>
      <w:r>
        <w:rPr>
          <w:rFonts w:ascii="Consolas" w:hAnsi="Consolas"/>
          <w:sz w:val="18"/>
        </w:rPr>
        <w:t>integer</w:t>
        <w:br/>
        <w:t>real number</w:t>
        <w:br/>
        <w:t>keyword</w:t>
        <w:br/>
        <w:t>operator</w:t>
        <w:br/>
      </w:r>
    </w:p>
    <w:p/>
    <w:p>
      <w:r>
        <w:t>Regular expressions and finite automata provide ways to describe and recognize such patterns.</w:t>
      </w:r>
    </w:p>
    <w:p/>
    <w:p>
      <w:r>
        <w:t>---</w:t>
      </w:r>
    </w:p>
    <w:p/>
    <w:p>
      <w:pPr>
        <w:pStyle w:val="Heading1"/>
        <w:spacing w:before="200" w:after="80"/>
      </w:pPr>
      <w:r>
        <w:t>PART 31 — THE COMPLETE STORY</w:t>
      </w:r>
    </w:p>
    <w:p/>
    <w:p>
      <w:r>
        <w:t>Now connect everything together.</w:t>
      </w:r>
    </w:p>
    <w:p/>
    <w:p>
      <w:r>
        <w:t>You write:</w:t>
      </w:r>
    </w:p>
    <w:p/>
    <w:p>
      <w:pPr>
        <w:spacing w:after="100"/>
        <w:ind w:left="360"/>
      </w:pPr>
      <w:r>
        <w:rPr>
          <w:rFonts w:ascii="Consolas" w:hAnsi="Consolas"/>
          <w:sz w:val="18"/>
        </w:rPr>
        <w:t>int age = 20;</w:t>
        <w:br/>
      </w:r>
    </w:p>
    <w:p/>
    <w:p>
      <w:r>
        <w:t>The compiler needs to understand it.</w:t>
      </w:r>
    </w:p>
    <w:p/>
    <w:p>
      <w:pPr>
        <w:pStyle w:val="Heading3"/>
        <w:spacing w:before="200" w:after="80"/>
      </w:pPr>
      <w:r>
        <w:t>Step 1 — Source program</w:t>
      </w:r>
    </w:p>
    <w:p/>
    <w:p>
      <w:pPr>
        <w:spacing w:after="100"/>
        <w:ind w:left="360"/>
      </w:pPr>
      <w:r>
        <w:rPr>
          <w:rFonts w:ascii="Consolas" w:hAnsi="Consolas"/>
          <w:sz w:val="18"/>
        </w:rPr>
        <w:t>int age = 20;</w:t>
        <w:br/>
      </w:r>
    </w:p>
    <w:p/>
    <w:p>
      <w:pPr>
        <w:pStyle w:val="Heading3"/>
        <w:spacing w:before="200" w:after="80"/>
      </w:pPr>
      <w:r>
        <w:t>Step 2 — Lexical analysis</w:t>
      </w:r>
    </w:p>
    <w:p/>
    <w:p>
      <w:r>
        <w:t>Break it into tokens:</w:t>
      </w:r>
    </w:p>
    <w:p/>
    <w:p>
      <w:pPr>
        <w:spacing w:after="100"/>
        <w:ind w:left="360"/>
      </w:pPr>
      <w:r>
        <w:rPr>
          <w:rFonts w:ascii="Consolas" w:hAnsi="Consolas"/>
          <w:sz w:val="18"/>
        </w:rPr>
        <w:t>int</w:t>
        <w:br/>
        <w:t>age</w:t>
        <w:br/>
        <w:t>=</w:t>
        <w:br/>
        <w:t>20</w:t>
        <w:br/>
        <w:t>;</w:t>
        <w:br/>
      </w:r>
    </w:p>
    <w:p/>
    <w:p>
      <w:pPr>
        <w:pStyle w:val="Heading3"/>
        <w:spacing w:before="200" w:after="80"/>
      </w:pPr>
      <w:r>
        <w:t>Step 3 — Identify token classes</w:t>
      </w:r>
    </w:p>
    <w:p/>
    <w:p>
      <w:pPr>
        <w:spacing w:after="100"/>
        <w:ind w:left="360"/>
      </w:pPr>
      <w:r>
        <w:rPr>
          <w:rFonts w:ascii="Consolas" w:hAnsi="Consolas"/>
          <w:sz w:val="18"/>
        </w:rPr>
        <w:t>int → KEYWORD</w:t>
        <w:br/>
        <w:t>age → IDENTIFIER</w:t>
        <w:br/>
        <w:t>=   → OPERATOR</w:t>
        <w:br/>
        <w:t>20  → INTEGER</w:t>
        <w:br/>
        <w:t>;   → DELIMITER</w:t>
        <w:br/>
      </w:r>
    </w:p>
    <w:p/>
    <w:p>
      <w:pPr>
        <w:pStyle w:val="Heading3"/>
        <w:spacing w:before="200" w:after="80"/>
      </w:pPr>
      <w:r>
        <w:t>Step 4 — Recognize patterns</w:t>
      </w:r>
    </w:p>
    <w:p/>
    <w:p>
      <w:r>
        <w:t>Regular expressions and finite automata can be used to describe/recognize token patterns.</w:t>
      </w:r>
    </w:p>
    <w:p/>
    <w:p>
      <w:r>
        <w:t>So:</w:t>
      </w:r>
    </w:p>
    <w:p/>
    <w:p>
      <w:pPr>
        <w:spacing w:after="100"/>
        <w:ind w:left="360"/>
      </w:pPr>
      <w:r>
        <w:rPr>
          <w:rFonts w:ascii="Consolas" w:hAnsi="Consolas"/>
          <w:sz w:val="18"/>
        </w:rPr>
        <w:t>SOURCE PROGRAM</w:t>
        <w:br/>
        <w:t xml:space="preserve">      ↓</w:t>
        <w:br/>
        <w:t>LEXICAL ANALYZER</w:t>
        <w:br/>
        <w:t xml:space="preserve">      ↓</w:t>
        <w:br/>
        <w:t>TOKENS</w:t>
        <w:br/>
        <w:t xml:space="preserve">      ↓</w:t>
        <w:br/>
        <w:t>TOKEN RECOGNITION</w:t>
        <w:br/>
        <w:t xml:space="preserve">      ↓</w:t>
        <w:br/>
        <w:t>REGULAR EXPRESSIONS / FINITE AUTOMATA</w:t>
        <w:br/>
      </w:r>
    </w:p>
    <w:p/>
    <w:p>
      <w:r>
        <w:t>This is why these topics appear together in Compiler Design.</w:t>
      </w:r>
    </w:p>
    <w:p/>
    <w:p>
      <w:r>
        <w:t>---</w:t>
      </w:r>
    </w:p>
    <w:p/>
    <w:p>
      <w:pPr>
        <w:pStyle w:val="Heading1"/>
        <w:spacing w:before="200" w:after="80"/>
      </w:pPr>
      <w:r>
        <w:t>PART 32 — MOST IMPORTANT DEFINITIONS</w:t>
      </w:r>
    </w:p>
    <w:p/>
    <w:p>
      <w:r>
        <w:t>These are the definitions I would learn for exams.</w:t>
      </w:r>
    </w:p>
    <w:p/>
    <w:p>
      <w:pPr>
        <w:pStyle w:val="Heading2"/>
        <w:spacing w:before="200" w:after="80"/>
      </w:pPr>
      <w:r>
        <w:t>Compiler</w:t>
      </w:r>
    </w:p>
    <w:p/>
    <w:p>
      <w:r>
        <w:t>A compiler is a program that takes a source program as input and generates a target program as output.</w:t>
      </w:r>
    </w:p>
    <w:p/>
    <w:p>
      <w:r>
        <w:t>---</w:t>
      </w:r>
    </w:p>
    <w:p/>
    <w:p>
      <w:pPr>
        <w:pStyle w:val="Heading2"/>
        <w:spacing w:before="200" w:after="80"/>
      </w:pPr>
      <w:r>
        <w:t>Token</w:t>
      </w:r>
    </w:p>
    <w:p/>
    <w:p>
      <w:r>
        <w:t>A token is a meaningful unit obtained by grouping characters together in a source program.</w:t>
      </w:r>
    </w:p>
    <w:p/>
    <w:p>
      <w:r>
        <w:t>---</w:t>
      </w:r>
    </w:p>
    <w:p/>
    <w:p>
      <w:pPr>
        <w:pStyle w:val="Heading2"/>
        <w:spacing w:before="200" w:after="80"/>
      </w:pPr>
      <w:r>
        <w:t>Token Type</w:t>
      </w:r>
    </w:p>
    <w:p/>
    <w:p>
      <w:r>
        <w:t>Token type identifies the category/class to which a token belongs.</w:t>
      </w:r>
    </w:p>
    <w:p/>
    <w:p>
      <w:r>
        <w:t>Examples:</w:t>
      </w:r>
    </w:p>
    <w:p/>
    <w:p>
      <w:pPr>
        <w:spacing w:after="100"/>
        <w:ind w:left="360"/>
      </w:pPr>
      <w:r>
        <w:rPr>
          <w:rFonts w:ascii="Consolas" w:hAnsi="Consolas"/>
          <w:sz w:val="18"/>
        </w:rPr>
        <w:t>IDENTIFIER</w:t>
        <w:br/>
        <w:t>INTEGER</w:t>
        <w:br/>
        <w:t>KEYWORD</w:t>
        <w:br/>
        <w:t>OPERATOR</w:t>
        <w:br/>
      </w:r>
    </w:p>
    <w:p/>
    <w:p>
      <w:r>
        <w:t>---</w:t>
      </w:r>
    </w:p>
    <w:p/>
    <w:p>
      <w:pPr>
        <w:pStyle w:val="Heading2"/>
        <w:spacing w:before="200" w:after="80"/>
      </w:pPr>
      <w:r>
        <w:t>Lexical Analysis</w:t>
      </w:r>
    </w:p>
    <w:p/>
    <w:p>
      <w:r>
        <w:t>Lexical analysis is the process of dividing a source program into tokens.</w:t>
      </w:r>
    </w:p>
    <w:p/>
    <w:p>
      <w:r>
        <w:t>---</w:t>
      </w:r>
    </w:p>
    <w:p/>
    <w:p>
      <w:pPr>
        <w:pStyle w:val="Heading2"/>
        <w:spacing w:before="200" w:after="80"/>
      </w:pPr>
      <w:r>
        <w:t>Lexical Analyzer</w:t>
      </w:r>
    </w:p>
    <w:p/>
    <w:p>
      <w:r>
        <w:t>The lexical analyzer/scanner reads the source program and identifies tokens.</w:t>
      </w:r>
    </w:p>
    <w:p/>
    <w:p>
      <w:r>
        <w:t>---</w:t>
      </w:r>
    </w:p>
    <w:p/>
    <w:p>
      <w:pPr>
        <w:pStyle w:val="Heading2"/>
        <w:spacing w:before="200" w:after="80"/>
      </w:pPr>
      <w:r>
        <w:t>Prefix</w:t>
      </w:r>
    </w:p>
    <w:p/>
    <w:p>
      <w:r>
        <w:t>A prefix is a string obtained from the beginning of another string by removing zero or more trailing symbols.</w:t>
      </w:r>
    </w:p>
    <w:p/>
    <w:p>
      <w:r>
        <w:t>---</w:t>
      </w:r>
    </w:p>
    <w:p/>
    <w:p>
      <w:pPr>
        <w:pStyle w:val="Heading2"/>
        <w:spacing w:before="200" w:after="80"/>
      </w:pPr>
      <w:r>
        <w:t>Suffix</w:t>
      </w:r>
    </w:p>
    <w:p/>
    <w:p>
      <w:r>
        <w:t>A suffix is a string obtained from the end of another string by removing zero or more leading symbols.</w:t>
      </w:r>
    </w:p>
    <w:p/>
    <w:p>
      <w:r>
        <w:t>---</w:t>
      </w:r>
    </w:p>
    <w:p/>
    <w:p>
      <w:pPr>
        <w:pStyle w:val="Heading2"/>
        <w:spacing w:before="200" w:after="80"/>
      </w:pPr>
      <w:r>
        <w:t>Substring</w:t>
      </w:r>
    </w:p>
    <w:p/>
    <w:p>
      <w:r>
        <w:t>A substring is a contiguous part of a string.</w:t>
      </w:r>
    </w:p>
    <w:p/>
    <w:p>
      <w:r>
        <w:t>---</w:t>
      </w:r>
    </w:p>
    <w:p/>
    <w:p>
      <w:pPr>
        <w:pStyle w:val="Heading2"/>
        <w:spacing w:before="200" w:after="80"/>
      </w:pPr>
      <w:r>
        <w:t>Subsequence</w:t>
      </w:r>
    </w:p>
    <w:p/>
    <w:p>
      <w:r>
        <w:t>A subsequence is obtained by deleting symbols from a string while preserving the order of the remaining symbols; the remaining symbols need not be contiguous.</w:t>
      </w:r>
    </w:p>
    <w:p/>
    <w:p>
      <w:r>
        <w:t>---</w:t>
      </w:r>
    </w:p>
    <w:p/>
    <w:p>
      <w:pPr>
        <w:pStyle w:val="Heading2"/>
        <w:spacing w:before="200" w:after="80"/>
      </w:pPr>
      <w:r>
        <w:t>Longest Match</w:t>
      </w:r>
    </w:p>
    <w:p/>
    <w:p>
      <w:r>
        <w:t>The scanner generally chooses the longest possible sequence of characters that forms the next valid token.</w:t>
      </w:r>
    </w:p>
    <w:p/>
    <w:p>
      <w:r>
        <w:t>---</w:t>
      </w:r>
    </w:p>
    <w:p/>
    <w:p>
      <w:pPr>
        <w:pStyle w:val="Heading2"/>
        <w:spacing w:before="200" w:after="80"/>
      </w:pPr>
      <w:r>
        <w:t>Alphabet</w:t>
      </w:r>
    </w:p>
    <w:p/>
    <w:p>
      <w:r>
        <w:t>An alphabet is a finite set of symbols.</w:t>
      </w:r>
    </w:p>
    <w:p/>
    <w:p>
      <w:r>
        <w:t>Usually represented by:</w:t>
      </w:r>
    </w:p>
    <w:p/>
    <w:p>
      <w:pPr>
        <w:spacing w:after="100"/>
        <w:ind w:left="360"/>
      </w:pPr>
      <w:r>
        <w:rPr>
          <w:rFonts w:ascii="Consolas" w:hAnsi="Consolas"/>
          <w:sz w:val="18"/>
        </w:rPr>
        <w:t>Σ</w:t>
        <w:br/>
      </w:r>
    </w:p>
    <w:p/>
    <w:p>
      <w:r>
        <w:t>---</w:t>
      </w:r>
    </w:p>
    <w:p/>
    <w:p>
      <w:pPr>
        <w:pStyle w:val="Heading2"/>
        <w:spacing w:before="200" w:after="80"/>
      </w:pPr>
      <w:r>
        <w:t>String</w:t>
      </w:r>
    </w:p>
    <w:p/>
    <w:p>
      <w:r>
        <w:t>A string is a finite sequence of symbols from an alphabet.</w:t>
      </w:r>
    </w:p>
    <w:p/>
    <w:p>
      <w:r>
        <w:t>---</w:t>
      </w:r>
    </w:p>
    <w:p/>
    <w:p>
      <w:pPr>
        <w:pStyle w:val="Heading2"/>
        <w:spacing w:before="200" w:after="80"/>
      </w:pPr>
      <w:r>
        <w:t>Empty String</w:t>
      </w:r>
    </w:p>
    <w:p/>
    <w:p>
      <w:r>
        <w:t>The empty string contains no symbols and is represented by:</w:t>
      </w:r>
    </w:p>
    <w:p/>
    <w:p>
      <w:pPr>
        <w:spacing w:after="100"/>
        <w:ind w:left="360"/>
      </w:pPr>
      <w:r>
        <w:rPr>
          <w:rFonts w:ascii="Consolas" w:hAnsi="Consolas"/>
          <w:sz w:val="18"/>
        </w:rPr>
        <w:t>ε</w:t>
        <w:br/>
      </w:r>
    </w:p>
    <w:p/>
    <w:p>
      <w:r>
        <w:t>Its length is:</w:t>
      </w:r>
    </w:p>
    <w:p/>
    <w:p>
      <w:pPr>
        <w:spacing w:after="100"/>
        <w:ind w:left="360"/>
      </w:pPr>
      <w:r>
        <w:rPr>
          <w:rFonts w:ascii="Consolas" w:hAnsi="Consolas"/>
          <w:sz w:val="18"/>
        </w:rPr>
        <w:t>0</w:t>
        <w:br/>
      </w:r>
    </w:p>
    <w:p/>
    <w:p>
      <w:r>
        <w:t>---</w:t>
      </w:r>
    </w:p>
    <w:p/>
    <w:p>
      <w:pPr>
        <w:pStyle w:val="Heading2"/>
        <w:spacing w:before="200" w:after="80"/>
      </w:pPr>
      <w:r>
        <w:t>Finite Automaton</w:t>
      </w:r>
    </w:p>
    <w:p/>
    <w:p>
      <w:r>
        <w:t>A finite automaton is a machine with a finite number of states that processes input symbols according to transition rules.</w:t>
      </w:r>
    </w:p>
    <w:p/>
    <w:p>
      <w:r>
        <w:t>---</w:t>
      </w:r>
    </w:p>
    <w:p/>
    <w:p>
      <w:pPr>
        <w:pStyle w:val="Heading2"/>
        <w:spacing w:before="200" w:after="80"/>
      </w:pPr>
      <w:r>
        <w:t>State</w:t>
      </w:r>
    </w:p>
    <w:p/>
    <w:p>
      <w:r>
        <w:t>A state represents the current condition/position of the finite automaton.</w:t>
      </w:r>
    </w:p>
    <w:p/>
    <w:p>
      <w:r>
        <w:t>---</w:t>
      </w:r>
    </w:p>
    <w:p/>
    <w:p>
      <w:pPr>
        <w:pStyle w:val="Heading2"/>
        <w:spacing w:before="200" w:after="80"/>
      </w:pPr>
      <w:r>
        <w:t>Initial State</w:t>
      </w:r>
    </w:p>
    <w:p/>
    <w:p>
      <w:r>
        <w:t>The initial state is the state from which the automaton starts processing the input.</w:t>
      </w:r>
    </w:p>
    <w:p/>
    <w:p>
      <w:r>
        <w:t>---</w:t>
      </w:r>
    </w:p>
    <w:p/>
    <w:p>
      <w:pPr>
        <w:pStyle w:val="Heading2"/>
        <w:spacing w:before="200" w:after="80"/>
      </w:pPr>
      <w:r>
        <w:t>Final State</w:t>
      </w:r>
    </w:p>
    <w:p/>
    <w:p>
      <w:r>
        <w:t>A final state is an accepting state in which the automaton must finish after consuming the complete input for the string to be accepted.</w:t>
      </w:r>
    </w:p>
    <w:p/>
    <w:p>
      <w:r>
        <w:t>---</w:t>
      </w:r>
    </w:p>
    <w:p/>
    <w:p>
      <w:pPr>
        <w:pStyle w:val="Heading2"/>
        <w:spacing w:before="200" w:after="80"/>
      </w:pPr>
      <w:r>
        <w:t>Transition</w:t>
      </w:r>
    </w:p>
    <w:p/>
    <w:p>
      <w:r>
        <w:t>A transition specifies movement from one state to another based on an input symbol.</w:t>
      </w:r>
    </w:p>
    <w:p/>
    <w:p>
      <w:r>
        <w:t>---</w:t>
      </w:r>
    </w:p>
    <w:p/>
    <w:p>
      <w:pPr>
        <w:pStyle w:val="Heading2"/>
        <w:spacing w:before="200" w:after="80"/>
      </w:pPr>
      <w:r>
        <w:t>Transition Function</w:t>
      </w:r>
    </w:p>
    <w:p/>
    <w:p>
      <w:r>
        <w:t>A transition function specifies the next state for a given current state and input symbol.</w:t>
      </w:r>
    </w:p>
    <w:p/>
    <w:p>
      <w:r>
        <w:t>Typically:</w:t>
      </w:r>
    </w:p>
    <w:p/>
    <w:p>
      <w:pPr>
        <w:spacing w:after="100"/>
        <w:ind w:left="360"/>
      </w:pPr>
      <w:r>
        <w:rPr>
          <w:rFonts w:ascii="Consolas" w:hAnsi="Consolas"/>
          <w:sz w:val="18"/>
        </w:rPr>
        <w:t>δ(q,a) = p</w:t>
        <w:br/>
      </w:r>
    </w:p>
    <w:p/>
    <w:p>
      <w:r>
        <w:t>---</w:t>
      </w:r>
    </w:p>
    <w:p/>
    <w:p>
      <w:pPr>
        <w:pStyle w:val="Heading2"/>
        <w:spacing w:before="200" w:after="80"/>
      </w:pPr>
      <w:r>
        <w:t>Path</w:t>
      </w:r>
    </w:p>
    <w:p/>
    <w:p>
      <w:r>
        <w:t>A path is a sequence of transitions through states.</w:t>
      </w:r>
    </w:p>
    <w:p/>
    <w:p>
      <w:r>
        <w:t>---</w:t>
      </w:r>
    </w:p>
    <w:p/>
    <w:p>
      <w:pPr>
        <w:pStyle w:val="Heading2"/>
        <w:spacing w:before="200" w:after="80"/>
      </w:pPr>
      <w:r>
        <w:t>Acceptance of a String</w:t>
      </w:r>
    </w:p>
    <w:p/>
    <w:p>
      <w:r>
        <w:t>A string is accepted if the complete input can be processed through a valid path beginning at the initial state and ending in a final state.</w:t>
      </w:r>
    </w:p>
    <w:p/>
    <w:p>
      <w:r>
        <w:t>---</w:t>
      </w:r>
    </w:p>
    <w:p/>
    <w:p>
      <w:pPr>
        <w:pStyle w:val="Heading1"/>
        <w:spacing w:before="200" w:after="80"/>
      </w:pPr>
      <w:r>
        <w:t>PART 33 — ONE-PAGE REVISION SHEET</w:t>
      </w:r>
    </w:p>
    <w:p/>
    <w:p>
      <w:pPr>
        <w:pStyle w:val="Heading2"/>
        <w:spacing w:before="200" w:after="80"/>
      </w:pPr>
      <w:r>
        <w:t>Compiler</w:t>
      </w:r>
    </w:p>
    <w:p/>
    <w:p>
      <w:pPr>
        <w:spacing w:after="100"/>
        <w:ind w:left="360"/>
      </w:pPr>
      <w:r>
        <w:rPr>
          <w:rFonts w:ascii="Consolas" w:hAnsi="Consolas"/>
          <w:sz w:val="18"/>
        </w:rPr>
        <w:t>SOURCE PROGRAM</w:t>
        <w:br/>
        <w:t xml:space="preserve">      ↓</w:t>
        <w:br/>
        <w:t xml:space="preserve">   COMPILER</w:t>
        <w:br/>
        <w:t xml:space="preserve">      ↓</w:t>
        <w:br/>
        <w:t>TARGET PROGRAM</w:t>
        <w:br/>
      </w:r>
    </w:p>
    <w:p/>
    <w:p>
      <w:r>
        <w:t>---</w:t>
      </w:r>
    </w:p>
    <w:p/>
    <w:p>
      <w:pPr>
        <w:pStyle w:val="Heading2"/>
        <w:spacing w:before="200" w:after="80"/>
      </w:pPr>
      <w:r>
        <w:t>Lexical Analysis</w:t>
      </w:r>
    </w:p>
    <w:p/>
    <w:p>
      <w:pPr>
        <w:spacing w:after="100"/>
        <w:ind w:left="360"/>
      </w:pPr>
      <w:r>
        <w:rPr>
          <w:rFonts w:ascii="Consolas" w:hAnsi="Consolas"/>
          <w:sz w:val="18"/>
        </w:rPr>
        <w:t>SOURCE PROGRAM</w:t>
        <w:br/>
        <w:t xml:space="preserve">      ↓</w:t>
        <w:br/>
        <w:t>LEXICAL ANALYZER</w:t>
        <w:br/>
        <w:t xml:space="preserve">      ↓</w:t>
        <w:br/>
        <w:t>TOKENS</w:t>
        <w:br/>
      </w:r>
    </w:p>
    <w:p/>
    <w:p>
      <w:r>
        <w:t>---</w:t>
      </w:r>
    </w:p>
    <w:p/>
    <w:p>
      <w:pPr>
        <w:pStyle w:val="Heading2"/>
        <w:spacing w:before="200" w:after="80"/>
      </w:pPr>
      <w:r>
        <w:t>Token Categories</w:t>
      </w:r>
    </w:p>
    <w:p/>
    <w:p>
      <w:pPr>
        <w:spacing w:after="100"/>
        <w:ind w:left="360"/>
      </w:pPr>
      <w:r>
        <w:rPr>
          <w:rFonts w:ascii="Consolas" w:hAnsi="Consolas"/>
          <w:sz w:val="18"/>
        </w:rPr>
        <w:t>Keywords</w:t>
        <w:br/>
        <w:t>Identifiers</w:t>
        <w:br/>
        <w:t>Constants</w:t>
        <w:br/>
        <w:t>Operators</w:t>
        <w:br/>
        <w:t>Delimiters</w:t>
        <w:br/>
        <w:t>Punctuation</w:t>
        <w:br/>
      </w:r>
    </w:p>
    <w:p/>
    <w:p>
      <w:r>
        <w:t>---</w:t>
      </w:r>
    </w:p>
    <w:p/>
    <w:p>
      <w:pPr>
        <w:pStyle w:val="Heading2"/>
        <w:spacing w:before="200" w:after="80"/>
      </w:pPr>
      <w:r>
        <w:t>String Terminology</w:t>
      </w:r>
    </w:p>
    <w:p/>
    <w:p>
      <w:pPr>
        <w:spacing w:after="100"/>
        <w:ind w:left="360"/>
      </w:pPr>
      <w:r>
        <w:rPr>
          <w:rFonts w:ascii="Consolas" w:hAnsi="Consolas"/>
          <w:sz w:val="18"/>
        </w:rPr>
        <w:t>PREFIX       → beginning</w:t>
        <w:br/>
        <w:t>SUFFIX       → ending</w:t>
        <w:br/>
        <w:t>SUBSTRING    → continuous part</w:t>
        <w:br/>
        <w:t>SUBSEQUENCE  → ordered but not necessarily continuous</w:t>
        <w:br/>
      </w:r>
    </w:p>
    <w:p/>
    <w:p>
      <w:r>
        <w:t>---</w:t>
      </w:r>
    </w:p>
    <w:p/>
    <w:p>
      <w:pPr>
        <w:pStyle w:val="Heading2"/>
        <w:spacing w:before="200" w:after="80"/>
      </w:pPr>
      <w:r>
        <w:t>Finite Automaton</w:t>
      </w:r>
    </w:p>
    <w:p/>
    <w:p>
      <w:pPr>
        <w:spacing w:after="100"/>
        <w:ind w:left="360"/>
      </w:pPr>
      <w:r>
        <w:rPr>
          <w:rFonts w:ascii="Consolas" w:hAnsi="Consolas"/>
          <w:sz w:val="18"/>
        </w:rPr>
        <w:t>(Q, Σ, δ, q₀, F)</w:t>
        <w:br/>
      </w:r>
    </w:p>
    <w:p/>
    <w:p>
      <w:r>
        <w:t>Where:</w:t>
      </w:r>
    </w:p>
    <w:p/>
    <w:p>
      <w:pPr>
        <w:spacing w:after="100"/>
        <w:ind w:left="360"/>
      </w:pPr>
      <w:r>
        <w:rPr>
          <w:rFonts w:ascii="Consolas" w:hAnsi="Consolas"/>
          <w:sz w:val="18"/>
        </w:rPr>
        <w:t>Q  = set of states</w:t>
        <w:br/>
        <w:t>Σ  = input alphabet</w:t>
        <w:br/>
        <w:t>δ  = transition function</w:t>
        <w:br/>
        <w:t>q₀ = initial state</w:t>
        <w:br/>
        <w:t>F  = set of final states</w:t>
        <w:br/>
      </w:r>
    </w:p>
    <w:p/>
    <w:p>
      <w:r>
        <w:t>---</w:t>
      </w:r>
    </w:p>
    <w:p/>
    <w:p>
      <w:pPr>
        <w:pStyle w:val="Heading2"/>
        <w:spacing w:before="200" w:after="80"/>
      </w:pPr>
      <w:r>
        <w:t>Transition</w:t>
      </w:r>
    </w:p>
    <w:p/>
    <w:p>
      <w:pPr>
        <w:spacing w:after="100"/>
        <w:ind w:left="360"/>
      </w:pPr>
      <w:r>
        <w:rPr>
          <w:rFonts w:ascii="Consolas" w:hAnsi="Consolas"/>
          <w:sz w:val="18"/>
        </w:rPr>
        <w:t>δ(current state, input)</w:t>
        <w:br/>
        <w:t xml:space="preserve">            ↓</w:t>
        <w:br/>
        <w:t xml:space="preserve">       next state</w:t>
        <w:br/>
      </w:r>
    </w:p>
    <w:p/>
    <w:p>
      <w:r>
        <w:t>---</w:t>
      </w:r>
    </w:p>
    <w:p/>
    <w:p>
      <w:pPr>
        <w:pStyle w:val="Heading2"/>
        <w:spacing w:before="200" w:after="80"/>
      </w:pPr>
      <w:r>
        <w:t>Acceptance</w:t>
      </w:r>
    </w:p>
    <w:p/>
    <w:p>
      <w:pPr>
        <w:spacing w:after="100"/>
        <w:ind w:left="360"/>
      </w:pPr>
      <w:r>
        <w:rPr>
          <w:rFonts w:ascii="Consolas" w:hAnsi="Consolas"/>
          <w:sz w:val="18"/>
        </w:rPr>
        <w:t>Start at q₀</w:t>
        <w:br/>
        <w:t xml:space="preserve">    ↓</w:t>
        <w:br/>
        <w:t>Read complete input</w:t>
        <w:br/>
        <w:t xml:space="preserve">    ↓</w:t>
        <w:br/>
        <w:t>Follow transitions</w:t>
        <w:br/>
        <w:t xml:space="preserve">    ↓</w:t>
        <w:br/>
        <w:t>Input finished?</w:t>
        <w:br/>
        <w:t xml:space="preserve">    ↓</w:t>
        <w:br/>
        <w:t>Are you in final state?</w:t>
        <w:br/>
        <w:t xml:space="preserve">   /              \</w:t>
        <w:br/>
        <w:t xml:space="preserve"> YES              NO</w:t>
        <w:br/>
        <w:t xml:space="preserve"> ↓                 ↓</w:t>
        <w:br/>
        <w:t>ACCEPT            REJECT</w:t>
        <w:br/>
      </w:r>
    </w:p>
    <w:p/>
    <w:p>
      <w:r>
        <w:t>---</w:t>
      </w:r>
    </w:p>
    <w:p/>
    <w:p>
      <w:pPr>
        <w:pStyle w:val="Heading1"/>
        <w:spacing w:before="200" w:after="80"/>
      </w:pPr>
      <w:r>
        <w:t>PART 34 — COMMON MISTAKES TO AVOID</w:t>
      </w:r>
    </w:p>
    <w:p/>
    <w:p>
      <w:pPr>
        <w:pStyle w:val="Heading3"/>
        <w:spacing w:before="200" w:after="80"/>
      </w:pPr>
      <w:r>
        <w:t>Mistake 1</w:t>
      </w:r>
    </w:p>
    <w:p/>
    <w:p>
      <w:r>
        <w:t>"I reached a final state, so it is accepted."</w:t>
      </w:r>
    </w:p>
    <w:p/>
    <w:p>
      <w:r>
        <w:t>❌ Not necessarily.</w:t>
      </w:r>
    </w:p>
    <w:p/>
    <w:p>
      <w:r>
        <w:t xml:space="preserve">You must first consume the </w:t>
      </w:r>
      <w:r>
        <w:rPr>
          <w:b/>
        </w:rPr>
        <w:t>entire input</w:t>
      </w:r>
      <w:r>
        <w:t>.</w:t>
      </w:r>
    </w:p>
    <w:p/>
    <w:p>
      <w:r>
        <w:t>---</w:t>
      </w:r>
    </w:p>
    <w:p/>
    <w:p>
      <w:pPr>
        <w:pStyle w:val="Heading3"/>
        <w:spacing w:before="200" w:after="80"/>
      </w:pPr>
      <w:r>
        <w:t>Mistake 2</w:t>
      </w:r>
    </w:p>
    <w:p/>
    <w:p>
      <w:r>
        <w:t>"Any state is a final state."</w:t>
      </w:r>
    </w:p>
    <w:p/>
    <w:p>
      <w:r>
        <w:t>❌ No.</w:t>
      </w:r>
    </w:p>
    <w:p/>
    <w:p>
      <w:r>
        <w:t>Only the states specifically designated as final/accepting states count.</w:t>
      </w:r>
    </w:p>
    <w:p/>
    <w:p>
      <w:r>
        <w:t>---</w:t>
      </w:r>
    </w:p>
    <w:p/>
    <w:p>
      <w:pPr>
        <w:pStyle w:val="Heading3"/>
        <w:spacing w:before="200" w:after="80"/>
      </w:pPr>
      <w:r>
        <w:t>Mistake 3</w:t>
      </w:r>
    </w:p>
    <w:p/>
    <w:p>
      <w:r>
        <w:t>"`ACE` is a substring of `ABCDE`."</w:t>
      </w:r>
    </w:p>
    <w:p/>
    <w:p>
      <w:r>
        <w:t>❌ No.</w:t>
      </w:r>
    </w:p>
    <w:p/>
    <w:p>
      <w:r>
        <w:t xml:space="preserve">It is a </w:t>
      </w:r>
      <w:r>
        <w:rPr>
          <w:b/>
        </w:rPr>
        <w:t>subsequence</w:t>
      </w:r>
      <w:r>
        <w:t>, not a substring.</w:t>
      </w:r>
    </w:p>
    <w:p/>
    <w:p>
      <w:r>
        <w:t>---</w:t>
      </w:r>
    </w:p>
    <w:p/>
    <w:p>
      <w:pPr>
        <w:pStyle w:val="Heading3"/>
        <w:spacing w:before="200" w:after="80"/>
      </w:pPr>
      <w:r>
        <w:t>Mistake 4</w:t>
      </w:r>
    </w:p>
    <w:p/>
    <w:p>
      <w:r>
        <w:t>"`!=` should always be two tokens."</w:t>
      </w:r>
    </w:p>
    <w:p/>
    <w:p>
      <w:r>
        <w:t>❌ No.</w:t>
      </w:r>
    </w:p>
    <w:p/>
    <w:p>
      <w:r>
        <w:t>If the language defines `!=` as one operator, longest match means recognizing it as one token.</w:t>
      </w:r>
    </w:p>
    <w:p/>
    <w:p>
      <w:r>
        <w:t>---</w:t>
      </w:r>
    </w:p>
    <w:p/>
    <w:p>
      <w:pPr>
        <w:pStyle w:val="Heading3"/>
        <w:spacing w:before="200" w:after="80"/>
      </w:pPr>
      <w:r>
        <w:t>Mistake 5</w:t>
      </w:r>
    </w:p>
    <w:p/>
    <w:p>
      <w:r>
        <w:t>"Whitespace is always a token."</w:t>
      </w:r>
    </w:p>
    <w:p/>
    <w:p>
      <w:r>
        <w:t>❌ Not in the basic lexical analysis treatment discussed here.</w:t>
      </w:r>
    </w:p>
    <w:p/>
    <w:p>
      <w:r>
        <w:t>Whitespace is generally ignored.</w:t>
      </w:r>
    </w:p>
    <w:p/>
    <w:p>
      <w:r>
        <w:t>---</w:t>
      </w:r>
    </w:p>
    <w:p/>
    <w:p>
      <w:pPr>
        <w:pStyle w:val="Heading3"/>
        <w:spacing w:before="200" w:after="80"/>
      </w:pPr>
      <w:r>
        <w:t>Mistake 6</w:t>
      </w:r>
    </w:p>
    <w:p/>
    <w:p>
      <w:r>
        <w:t>"Prefix means any part of a word."</w:t>
      </w:r>
    </w:p>
    <w:p/>
    <w:p>
      <w:r>
        <w:t>❌ No.</w:t>
      </w:r>
    </w:p>
    <w:p/>
    <w:p>
      <w:r>
        <w:t>A prefix must start from the beginning.</w:t>
      </w:r>
    </w:p>
    <w:p/>
    <w:p>
      <w:r>
        <w:t>---</w:t>
      </w:r>
    </w:p>
    <w:p/>
    <w:p>
      <w:pPr>
        <w:pStyle w:val="Heading3"/>
        <w:spacing w:before="200" w:after="80"/>
      </w:pPr>
      <w:r>
        <w:t>Mistake 7</w:t>
      </w:r>
    </w:p>
    <w:p/>
    <w:p>
      <w:r>
        <w:t>"Suffix means any part of a word."</w:t>
      </w:r>
    </w:p>
    <w:p/>
    <w:p>
      <w:r>
        <w:t>❌ No.</w:t>
      </w:r>
    </w:p>
    <w:p/>
    <w:p>
      <w:r>
        <w:t>A suffix must end at the end.</w:t>
      </w:r>
    </w:p>
    <w:p/>
    <w:p>
      <w:r>
        <w:t>---</w:t>
      </w:r>
    </w:p>
    <w:p/>
    <w:p>
      <w:pPr>
        <w:pStyle w:val="Heading1"/>
        <w:spacing w:before="200" w:after="80"/>
      </w:pPr>
      <w:r>
        <w:t>PART 35 — HOW THESE TOPICS ARE CONNECTED</w:t>
      </w:r>
    </w:p>
    <w:p/>
    <w:p>
      <w:r>
        <w:t>This is the BIG PICTURE you should understand.</w:t>
      </w:r>
    </w:p>
    <w:p/>
    <w:p>
      <w:pPr>
        <w:spacing w:after="100"/>
        <w:ind w:left="360"/>
      </w:pPr>
      <w:r>
        <w:rPr>
          <w:rFonts w:ascii="Consolas" w:hAnsi="Consolas"/>
          <w:sz w:val="18"/>
        </w:rPr>
        <w:t xml:space="preserve">                 COMPILER</w:t>
        <w:br/>
        <w:t xml:space="preserve">                    │</w:t>
        <w:br/>
        <w:t xml:space="preserve">                    ↓</w:t>
        <w:br/>
        <w:t xml:space="preserve">            LEXICAL ANALYSIS</w:t>
        <w:br/>
        <w:t xml:space="preserve">                    │</w:t>
        <w:br/>
        <w:t xml:space="preserve">                    ↓</w:t>
        <w:br/>
        <w:t xml:space="preserve">                 TOKENS</w:t>
        <w:br/>
        <w:t xml:space="preserve">                    │</w:t>
        <w:br/>
        <w:t xml:space="preserve">                    ↓</w:t>
        <w:br/>
        <w:t xml:space="preserve">          TOKEN RECOGNITION</w:t>
        <w:br/>
        <w:t xml:space="preserve">                    │</w:t>
        <w:br/>
        <w:t xml:space="preserve">             ┌──────┴──────┐</w:t>
        <w:br/>
        <w:t xml:space="preserve">             ↓             ↓</w:t>
        <w:br/>
        <w:t xml:space="preserve">     REGULAR EXPRESSIONS   FINITE AUTOMATA</w:t>
        <w:br/>
        <w:t xml:space="preserve">             │             │</w:t>
        <w:br/>
        <w:t xml:space="preserve">             └──────┬──────┘</w:t>
        <w:br/>
        <w:t xml:space="preserve">                    ↓</w:t>
        <w:br/>
        <w:t xml:space="preserve">             REGULAR LANGUAGES</w:t>
        <w:br/>
      </w:r>
    </w:p>
    <w:p/>
    <w:p>
      <w:r>
        <w:t>So don't study these as completely separate chapters.</w:t>
      </w:r>
    </w:p>
    <w:p/>
    <w:p>
      <w:r>
        <w:t>They are connected.</w:t>
      </w:r>
    </w:p>
    <w:p/>
    <w:p>
      <w:r>
        <w:t>---</w:t>
      </w:r>
    </w:p>
    <w:p/>
    <w:p>
      <w:pPr>
        <w:pStyle w:val="Heading1"/>
        <w:spacing w:before="200" w:after="80"/>
      </w:pPr>
      <w:r>
        <w:t>FINAL UNDERSTANDING TEST</w:t>
      </w:r>
    </w:p>
    <w:p/>
    <w:p>
      <w:r>
        <w:t>Before saying "I understand Lecture 2", you should be able to answer these without looking at the notes:</w:t>
      </w:r>
    </w:p>
    <w:p/>
    <w:p>
      <w:pPr>
        <w:pStyle w:val="Heading3"/>
        <w:spacing w:before="200" w:after="80"/>
      </w:pPr>
      <w:r>
        <w:t>Basic</w:t>
      </w:r>
    </w:p>
    <w:p/>
    <w:p>
      <w:pPr>
        <w:pStyle w:val="ListNumber"/>
      </w:pPr>
      <w:r>
        <w:t>What is a compiler?</w:t>
      </w:r>
    </w:p>
    <w:p>
      <w:pPr>
        <w:pStyle w:val="ListNumber"/>
      </w:pPr>
      <w:r>
        <w:t>What is a source program?</w:t>
      </w:r>
    </w:p>
    <w:p>
      <w:pPr>
        <w:pStyle w:val="ListNumber"/>
      </w:pPr>
      <w:r>
        <w:t>What is a target program?</w:t>
      </w:r>
    </w:p>
    <w:p>
      <w:pPr>
        <w:pStyle w:val="ListNumber"/>
      </w:pPr>
      <w:r>
        <w:t>What is a token?</w:t>
      </w:r>
    </w:p>
    <w:p>
      <w:pPr>
        <w:pStyle w:val="ListNumber"/>
      </w:pPr>
      <w:r>
        <w:t>What is lexical analysis?</w:t>
      </w:r>
    </w:p>
    <w:p>
      <w:pPr>
        <w:pStyle w:val="ListNumber"/>
      </w:pPr>
      <w:r>
        <w:t>What is a lexical analyzer?</w:t>
      </w:r>
    </w:p>
    <w:p/>
    <w:p>
      <w:pPr>
        <w:pStyle w:val="Heading3"/>
        <w:spacing w:before="200" w:after="80"/>
      </w:pPr>
      <w:r>
        <w:t>Token-related</w:t>
      </w:r>
    </w:p>
    <w:p/>
    <w:p>
      <w:pPr>
        <w:pStyle w:val="ListNumber"/>
      </w:pPr>
      <w:r>
        <w:t>What is a keyword?</w:t>
      </w:r>
    </w:p>
    <w:p>
      <w:pPr>
        <w:pStyle w:val="ListNumber"/>
      </w:pPr>
      <w:r>
        <w:t>What is an identifier?</w:t>
      </w:r>
    </w:p>
    <w:p>
      <w:pPr>
        <w:pStyle w:val="ListNumber"/>
      </w:pPr>
      <w:r>
        <w:t>What is an integer constant?</w:t>
      </w:r>
    </w:p>
    <w:p>
      <w:pPr>
        <w:pStyle w:val="ListNumber"/>
      </w:pPr>
      <w:r>
        <w:t>What is a delimiter?</w:t>
      </w:r>
    </w:p>
    <w:p>
      <w:pPr>
        <w:pStyle w:val="ListNumber"/>
      </w:pPr>
      <w:r>
        <w:t>What is a token type?</w:t>
      </w:r>
    </w:p>
    <w:p>
      <w:pPr>
        <w:pStyle w:val="ListNumber"/>
      </w:pPr>
      <w:r>
        <w:t>What is an attribute of a token?</w:t>
      </w:r>
    </w:p>
    <w:p>
      <w:pPr>
        <w:pStyle w:val="ListNumber"/>
      </w:pPr>
      <w:r>
        <w:t>Why are whitespace and comments generally ignored?</w:t>
      </w:r>
    </w:p>
    <w:p>
      <w:pPr>
        <w:pStyle w:val="ListNumber"/>
      </w:pPr>
      <w:r>
        <w:t>What is the longest-match rule?</w:t>
      </w:r>
    </w:p>
    <w:p/>
    <w:p>
      <w:pPr>
        <w:pStyle w:val="Heading3"/>
        <w:spacing w:before="200" w:after="80"/>
      </w:pPr>
      <w:r>
        <w:t>String-related</w:t>
      </w:r>
    </w:p>
    <w:p/>
    <w:p>
      <w:pPr>
        <w:pStyle w:val="ListNumber"/>
      </w:pPr>
      <w:r>
        <w:t>What is an alphabet?</w:t>
      </w:r>
    </w:p>
    <w:p>
      <w:pPr>
        <w:pStyle w:val="ListNumber"/>
      </w:pPr>
      <w:r>
        <w:t>What is a string?</w:t>
      </w:r>
    </w:p>
    <w:p>
      <w:pPr>
        <w:pStyle w:val="ListNumber"/>
      </w:pPr>
      <w:r>
        <w:t>What is the length of a string?</w:t>
      </w:r>
    </w:p>
    <w:p>
      <w:pPr>
        <w:pStyle w:val="ListNumber"/>
      </w:pPr>
      <w:r>
        <w:t>What is an empty string?</w:t>
      </w:r>
    </w:p>
    <w:p>
      <w:pPr>
        <w:pStyle w:val="ListNumber"/>
      </w:pPr>
      <w:r>
        <w:t>What is a prefix?</w:t>
      </w:r>
    </w:p>
    <w:p>
      <w:pPr>
        <w:pStyle w:val="ListNumber"/>
      </w:pPr>
      <w:r>
        <w:t>What is a suffix?</w:t>
      </w:r>
    </w:p>
    <w:p>
      <w:pPr>
        <w:pStyle w:val="ListNumber"/>
      </w:pPr>
      <w:r>
        <w:t>What is a substring?</w:t>
      </w:r>
    </w:p>
    <w:p>
      <w:pPr>
        <w:pStyle w:val="ListNumber"/>
      </w:pPr>
      <w:r>
        <w:t>What is a subsequence?</w:t>
      </w:r>
    </w:p>
    <w:p>
      <w:pPr>
        <w:pStyle w:val="ListNumber"/>
      </w:pPr>
      <w:r>
        <w:t>What is the difference between substring and subsequence?</w:t>
      </w:r>
    </w:p>
    <w:p/>
    <w:p>
      <w:pPr>
        <w:pStyle w:val="Heading3"/>
        <w:spacing w:before="200" w:after="80"/>
      </w:pPr>
      <w:r>
        <w:t>Automata</w:t>
      </w:r>
    </w:p>
    <w:p/>
    <w:p>
      <w:pPr>
        <w:pStyle w:val="ListNumber"/>
      </w:pPr>
      <w:r>
        <w:t>What is a finite automaton?</w:t>
      </w:r>
    </w:p>
    <w:p>
      <w:pPr>
        <w:pStyle w:val="ListNumber"/>
      </w:pPr>
      <w:r>
        <w:t>What is a state?</w:t>
      </w:r>
    </w:p>
    <w:p>
      <w:pPr>
        <w:pStyle w:val="ListNumber"/>
      </w:pPr>
      <w:r>
        <w:t>What is the initial state?</w:t>
      </w:r>
    </w:p>
    <w:p>
      <w:pPr>
        <w:pStyle w:val="ListNumber"/>
      </w:pPr>
      <w:r>
        <w:t>What is a final state?</w:t>
      </w:r>
    </w:p>
    <w:p>
      <w:pPr>
        <w:pStyle w:val="ListNumber"/>
      </w:pPr>
      <w:r>
        <w:t>What is a transition?</w:t>
      </w:r>
    </w:p>
    <w:p>
      <w:pPr>
        <w:pStyle w:val="ListNumber"/>
      </w:pPr>
      <w:r>
        <w:t>What is a transition function?</w:t>
      </w:r>
    </w:p>
    <w:p>
      <w:pPr>
        <w:pStyle w:val="ListNumber"/>
      </w:pPr>
      <w:r>
        <w:t>What does `(Q, Σ, δ, q₀, F)` represent?</w:t>
      </w:r>
    </w:p>
    <w:p>
      <w:pPr>
        <w:pStyle w:val="ListNumber"/>
      </w:pPr>
      <w:r>
        <w:t>What is a path?</w:t>
      </w:r>
    </w:p>
    <w:p>
      <w:pPr>
        <w:pStyle w:val="ListNumber"/>
      </w:pPr>
      <w:r>
        <w:t>What is an accepted string?</w:t>
      </w:r>
    </w:p>
    <w:p>
      <w:pPr>
        <w:pStyle w:val="ListNumber"/>
      </w:pPr>
      <w:r>
        <w:t>When is a string rejected?</w:t>
      </w:r>
    </w:p>
    <w:p>
      <w:pPr>
        <w:pStyle w:val="ListNumber"/>
      </w:pPr>
      <w:r>
        <w:t>Why must the entire input be consumed before checking acceptance?</w:t>
      </w:r>
    </w:p>
    <w:p/>
    <w:p>
      <w:r>
        <w:t>If you can answer these, you have the foundation needed for the next lecture.</w:t>
      </w:r>
    </w:p>
    <w:p/>
    <w:p>
      <w:r>
        <w:t>---</w:t>
      </w:r>
    </w:p>
    <w:p/>
    <w:p>
      <w:pPr>
        <w:pStyle w:val="Heading1"/>
        <w:spacing w:before="200" w:after="80"/>
      </w:pPr>
      <w:r>
        <w:t>⭐ THE 10 THINGS TO MEMORIZE</w:t>
      </w:r>
    </w:p>
    <w:p/>
    <w:p>
      <w:r>
        <w:t>If you have an exam tomorrow and have very little time, remember these:</w:t>
      </w:r>
    </w:p>
    <w:p/>
    <w:p>
      <w:pPr>
        <w:spacing w:after="100"/>
        <w:ind w:left="360"/>
      </w:pPr>
      <w:r>
        <w:rPr>
          <w:rFonts w:ascii="Consolas" w:hAnsi="Consolas"/>
          <w:sz w:val="18"/>
        </w:rPr>
        <w:t>1. Compiler = Source → Target</w:t>
        <w:br/>
        <w:br/>
        <w:t>2. Lexical analysis = Source program → Tokens</w:t>
        <w:br/>
        <w:br/>
        <w:t>3. Token = Meaningful unit of program</w:t>
        <w:br/>
        <w:br/>
        <w:t>4. Prefix = Beginning</w:t>
        <w:br/>
        <w:br/>
        <w:t>5. Suffix = End</w:t>
        <w:br/>
        <w:br/>
        <w:t>6. Substring = Continuous</w:t>
        <w:br/>
        <w:br/>
        <w:t>7. Subsequence = Same order, not necessarily continuous</w:t>
        <w:br/>
        <w:br/>
        <w:t>8. Finite Automaton = States + transitions + input</w:t>
        <w:br/>
        <w:br/>
        <w:t>9. FA = (Q, Σ, δ, q₀, F)</w:t>
        <w:br/>
        <w:br/>
        <w:t>10. ACCEPT = Complete input consumed + final state reached</w:t>
        <w:br/>
      </w:r>
    </w:p>
    <w:p/>
    <w:p>
      <w:r>
        <w:t>And the most important formula to remember:</w:t>
      </w:r>
    </w:p>
    <w:p/>
    <w:p>
      <w:pPr>
        <w:spacing w:after="100"/>
        <w:ind w:left="360"/>
      </w:pPr>
      <w:r>
        <w:rPr>
          <w:rFonts w:ascii="Consolas" w:hAnsi="Consolas"/>
          <w:sz w:val="18"/>
        </w:rPr>
        <w:t>δ(current state, input symbol)</w:t>
        <w:br/>
        <w:t xml:space="preserve">                ↓</w:t>
        <w:br/>
        <w:t xml:space="preserve">           next state</w:t>
        <w:br/>
      </w:r>
    </w:p>
    <w:p/>
    <w:p>
      <w:r>
        <w:t>And the most important acceptance rule:</w:t>
      </w:r>
    </w:p>
    <w:p/>
    <w:p>
      <w:pPr>
        <w:spacing w:after="100"/>
        <w:ind w:left="360"/>
      </w:pPr>
      <w:r>
        <w:rPr>
          <w:rFonts w:ascii="Consolas" w:hAnsi="Consolas"/>
          <w:sz w:val="18"/>
        </w:rPr>
        <w:t>COMPLETE INPUT</w:t>
        <w:br/>
        <w:t xml:space="preserve">      +</w:t>
        <w:br/>
        <w:t>FINAL STATE</w:t>
        <w:br/>
        <w:t xml:space="preserve">      =</w:t>
        <w:br/>
        <w:t xml:space="preserve">   ACCEPT</w:t>
        <w:br/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